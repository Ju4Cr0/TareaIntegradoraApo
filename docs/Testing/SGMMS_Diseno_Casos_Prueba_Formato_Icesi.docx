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BC32" w14:textId="77777777" w:rsidR="004C11C1" w:rsidRPr="00CC7402" w:rsidRDefault="00000000">
      <w:pPr>
        <w:pStyle w:val="Ttulo"/>
        <w:rPr>
          <w:lang w:val="es-CO"/>
        </w:rPr>
      </w:pPr>
      <w:r w:rsidRPr="00CC7402">
        <w:rPr>
          <w:lang w:val="es-CO"/>
        </w:rPr>
        <w:t>Diseño de pruebas unitarias</w:t>
      </w:r>
    </w:p>
    <w:p w14:paraId="706FB888" w14:textId="77777777" w:rsidR="004C11C1" w:rsidRPr="00CC7402" w:rsidRDefault="00000000">
      <w:pPr>
        <w:pStyle w:val="Subttulo"/>
        <w:rPr>
          <w:lang w:val="es-CO"/>
        </w:rPr>
      </w:pPr>
      <w:r w:rsidRPr="00CC7402">
        <w:rPr>
          <w:lang w:val="es-CO"/>
        </w:rPr>
        <w:t>Universidad Icesi · Algoritmos y Programación II · SGMMS</w:t>
      </w:r>
    </w:p>
    <w:p w14:paraId="0907289A" w14:textId="7A37112A" w:rsidR="004C11C1" w:rsidRPr="00CC7402" w:rsidRDefault="00000000">
      <w:pPr>
        <w:rPr>
          <w:lang w:val="es-CO"/>
        </w:rPr>
      </w:pPr>
      <w:r w:rsidRPr="00CC7402">
        <w:rPr>
          <w:lang w:val="es-CO"/>
        </w:rPr>
        <w:t>Documento de diseño basado en el formato Icesi (</w:t>
      </w:r>
      <w:proofErr w:type="spellStart"/>
      <w:r w:rsidRPr="00CC7402">
        <w:rPr>
          <w:lang w:val="es-CO"/>
        </w:rPr>
        <w:t>Arrange</w:t>
      </w:r>
      <w:proofErr w:type="spellEnd"/>
      <w:r w:rsidRPr="00CC7402">
        <w:rPr>
          <w:lang w:val="es-CO"/>
        </w:rPr>
        <w:t xml:space="preserve"> / </w:t>
      </w:r>
      <w:proofErr w:type="spellStart"/>
      <w:r w:rsidRPr="00CC7402">
        <w:rPr>
          <w:lang w:val="es-CO"/>
        </w:rPr>
        <w:t>Act</w:t>
      </w:r>
      <w:proofErr w:type="spellEnd"/>
      <w:r w:rsidRPr="00CC7402">
        <w:rPr>
          <w:lang w:val="es-CO"/>
        </w:rPr>
        <w:t xml:space="preserve"> / </w:t>
      </w:r>
      <w:proofErr w:type="spellStart"/>
      <w:r w:rsidRPr="00CC7402">
        <w:rPr>
          <w:lang w:val="es-CO"/>
        </w:rPr>
        <w:t>Assert</w:t>
      </w:r>
      <w:proofErr w:type="spellEnd"/>
      <w:r w:rsidRPr="00CC7402">
        <w:rPr>
          <w:lang w:val="es-CO"/>
        </w:rPr>
        <w:t>).</w:t>
      </w:r>
    </w:p>
    <w:p w14:paraId="00FD0F2F" w14:textId="77777777" w:rsidR="004C11C1" w:rsidRDefault="00000000">
      <w:pPr>
        <w:pStyle w:val="Ttulo1"/>
      </w:pPr>
      <w:proofErr w:type="spellStart"/>
      <w:r>
        <w:t>Configuración</w:t>
      </w:r>
      <w:proofErr w:type="spellEnd"/>
      <w:r>
        <w:t xml:space="preserve"> de </w:t>
      </w:r>
      <w:proofErr w:type="spellStart"/>
      <w:r>
        <w:t>escenarios</w:t>
      </w:r>
      <w:proofErr w:type="spellEnd"/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0F4DE1FA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3C1DC6" w14:textId="77777777" w:rsidR="004C11C1" w:rsidRDefault="00000000">
            <w:r>
              <w:t>Nombre</w:t>
            </w:r>
          </w:p>
        </w:tc>
        <w:tc>
          <w:tcPr>
            <w:tcW w:w="3360" w:type="dxa"/>
          </w:tcPr>
          <w:p w14:paraId="284EE20A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Clase</w:t>
            </w:r>
          </w:p>
        </w:tc>
        <w:tc>
          <w:tcPr>
            <w:tcW w:w="3360" w:type="dxa"/>
          </w:tcPr>
          <w:p w14:paraId="754265F2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Escenario</w:t>
            </w:r>
          </w:p>
        </w:tc>
      </w:tr>
      <w:tr w:rsidR="004C11C1" w14:paraId="2377B384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E2E2A7" w14:textId="77777777" w:rsidR="004C11C1" w:rsidRDefault="00000000">
            <w:r>
              <w:t>E01</w:t>
            </w:r>
          </w:p>
        </w:tc>
        <w:tc>
          <w:tcPr>
            <w:tcW w:w="3360" w:type="dxa"/>
          </w:tcPr>
          <w:p w14:paraId="501DE84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LinkedListTest</w:t>
            </w:r>
          </w:p>
        </w:tc>
        <w:tc>
          <w:tcPr>
            <w:tcW w:w="3360" w:type="dxa"/>
          </w:tcPr>
          <w:p w14:paraId="26659E54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vacía recién creada</w:t>
            </w:r>
          </w:p>
        </w:tc>
      </w:tr>
      <w:tr w:rsidR="004C11C1" w:rsidRPr="00CC7402" w14:paraId="4321B968" w14:textId="77777777" w:rsidTr="004C1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2E8EDE" w14:textId="77777777" w:rsidR="004C11C1" w:rsidRDefault="00000000">
            <w:r>
              <w:t>E02</w:t>
            </w:r>
          </w:p>
        </w:tc>
        <w:tc>
          <w:tcPr>
            <w:tcW w:w="3360" w:type="dxa"/>
          </w:tcPr>
          <w:p w14:paraId="0F2BB22B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LinkedListTest</w:t>
            </w:r>
          </w:p>
        </w:tc>
        <w:tc>
          <w:tcPr>
            <w:tcW w:w="3360" w:type="dxa"/>
          </w:tcPr>
          <w:p w14:paraId="1A5ED518" w14:textId="77777777" w:rsidR="004C11C1" w:rsidRPr="00CC74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Lista con uno o varios elementos enteros</w:t>
            </w:r>
          </w:p>
        </w:tc>
      </w:tr>
      <w:tr w:rsidR="004C11C1" w:rsidRPr="00CC7402" w14:paraId="232AF3A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D2B3C1" w14:textId="77777777" w:rsidR="004C11C1" w:rsidRDefault="00000000">
            <w:r>
              <w:t>E03</w:t>
            </w:r>
          </w:p>
        </w:tc>
        <w:tc>
          <w:tcPr>
            <w:tcW w:w="3360" w:type="dxa"/>
          </w:tcPr>
          <w:p w14:paraId="5146DF4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LinkedListTest</w:t>
            </w:r>
          </w:p>
        </w:tc>
        <w:tc>
          <w:tcPr>
            <w:tcW w:w="3360" w:type="dxa"/>
          </w:tcPr>
          <w:p w14:paraId="26F1BEA1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Lista con límites de índice y valores repetidos</w:t>
            </w:r>
          </w:p>
        </w:tc>
      </w:tr>
      <w:tr w:rsidR="004C11C1" w:rsidRPr="00CC7402" w14:paraId="57E331EA" w14:textId="77777777" w:rsidTr="004C1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1D29E0B" w14:textId="77777777" w:rsidR="004C11C1" w:rsidRDefault="00000000">
            <w:r>
              <w:t>E04</w:t>
            </w:r>
          </w:p>
        </w:tc>
        <w:tc>
          <w:tcPr>
            <w:tcW w:w="3360" w:type="dxa"/>
          </w:tcPr>
          <w:p w14:paraId="4805EB4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SortingAlgorithmsTest</w:t>
            </w:r>
          </w:p>
        </w:tc>
        <w:tc>
          <w:tcPr>
            <w:tcW w:w="3360" w:type="dxa"/>
          </w:tcPr>
          <w:p w14:paraId="2620EAFA" w14:textId="77777777" w:rsidR="004C11C1" w:rsidRPr="00CC74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Lista desordenada, ordenada o con repetidos</w:t>
            </w:r>
          </w:p>
        </w:tc>
      </w:tr>
      <w:tr w:rsidR="004C11C1" w:rsidRPr="00CC7402" w14:paraId="083D256C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1FEC795" w14:textId="77777777" w:rsidR="004C11C1" w:rsidRDefault="00000000">
            <w:r>
              <w:t>E05</w:t>
            </w:r>
          </w:p>
        </w:tc>
        <w:tc>
          <w:tcPr>
            <w:tcW w:w="3360" w:type="dxa"/>
          </w:tcPr>
          <w:p w14:paraId="663B765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SearchingAlgorithmsTest</w:t>
            </w:r>
          </w:p>
        </w:tc>
        <w:tc>
          <w:tcPr>
            <w:tcW w:w="3360" w:type="dxa"/>
          </w:tcPr>
          <w:p w14:paraId="1237F84C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Lista ordenada y búsqueda de elementos presentes/ausentes</w:t>
            </w:r>
          </w:p>
        </w:tc>
      </w:tr>
      <w:tr w:rsidR="004C11C1" w:rsidRPr="00CC7402" w14:paraId="1EED1323" w14:textId="77777777" w:rsidTr="004C1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CD16159" w14:textId="77777777" w:rsidR="004C11C1" w:rsidRDefault="00000000">
            <w:r>
              <w:t>E06</w:t>
            </w:r>
          </w:p>
        </w:tc>
        <w:tc>
          <w:tcPr>
            <w:tcW w:w="3360" w:type="dxa"/>
          </w:tcPr>
          <w:p w14:paraId="77906740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VehicleTest</w:t>
            </w:r>
          </w:p>
        </w:tc>
        <w:tc>
          <w:tcPr>
            <w:tcW w:w="3360" w:type="dxa"/>
          </w:tcPr>
          <w:p w14:paraId="79D5ECDF" w14:textId="77777777" w:rsidR="004C11C1" w:rsidRPr="00CC74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Vehículo nuevo con tipo, estado y coordenadas válidas</w:t>
            </w:r>
          </w:p>
        </w:tc>
      </w:tr>
      <w:tr w:rsidR="004C11C1" w:rsidRPr="00CC7402" w14:paraId="08034CEA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803DD64" w14:textId="77777777" w:rsidR="004C11C1" w:rsidRDefault="00000000">
            <w:r>
              <w:t>E07</w:t>
            </w:r>
          </w:p>
        </w:tc>
        <w:tc>
          <w:tcPr>
            <w:tcW w:w="3360" w:type="dxa"/>
          </w:tcPr>
          <w:p w14:paraId="1750F73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VehicleTest</w:t>
            </w:r>
          </w:p>
        </w:tc>
        <w:tc>
          <w:tcPr>
            <w:tcW w:w="3360" w:type="dxa"/>
          </w:tcPr>
          <w:p w14:paraId="18296B3A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Vehículo con estados o coordenadas inválidas</w:t>
            </w:r>
          </w:p>
        </w:tc>
      </w:tr>
      <w:tr w:rsidR="004C11C1" w:rsidRPr="00CC7402" w14:paraId="0F35081F" w14:textId="77777777" w:rsidTr="004C1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AA735F" w14:textId="77777777" w:rsidR="004C11C1" w:rsidRDefault="00000000">
            <w:r>
              <w:t>E08</w:t>
            </w:r>
          </w:p>
        </w:tc>
        <w:tc>
          <w:tcPr>
            <w:tcW w:w="3360" w:type="dxa"/>
          </w:tcPr>
          <w:p w14:paraId="0318A622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IncidentTest</w:t>
            </w:r>
          </w:p>
        </w:tc>
        <w:tc>
          <w:tcPr>
            <w:tcW w:w="3360" w:type="dxa"/>
          </w:tcPr>
          <w:p w14:paraId="63AA16AE" w14:textId="77777777" w:rsidR="004C11C1" w:rsidRPr="00CC74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Incidente pendiente con severidad y tipo definidos</w:t>
            </w:r>
          </w:p>
        </w:tc>
      </w:tr>
      <w:tr w:rsidR="004C11C1" w:rsidRPr="00CC7402" w14:paraId="17F8897D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854337" w14:textId="77777777" w:rsidR="004C11C1" w:rsidRDefault="00000000">
            <w:r>
              <w:t>E09</w:t>
            </w:r>
          </w:p>
        </w:tc>
        <w:tc>
          <w:tcPr>
            <w:tcW w:w="3360" w:type="dxa"/>
          </w:tcPr>
          <w:p w14:paraId="1370401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IncidentTest</w:t>
            </w:r>
          </w:p>
        </w:tc>
        <w:tc>
          <w:tcPr>
            <w:tcW w:w="3360" w:type="dxa"/>
          </w:tcPr>
          <w:p w14:paraId="545690A9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Incidente con vehículo compatible asignado o resuelto</w:t>
            </w:r>
          </w:p>
        </w:tc>
      </w:tr>
      <w:tr w:rsidR="004C11C1" w:rsidRPr="00CC7402" w14:paraId="0F75659E" w14:textId="77777777" w:rsidTr="004C1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BF335D" w14:textId="77777777" w:rsidR="004C11C1" w:rsidRDefault="00000000">
            <w:r>
              <w:t>E10</w:t>
            </w:r>
          </w:p>
        </w:tc>
        <w:tc>
          <w:tcPr>
            <w:tcW w:w="3360" w:type="dxa"/>
          </w:tcPr>
          <w:p w14:paraId="26223E0B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IncidentTest</w:t>
            </w:r>
          </w:p>
        </w:tc>
        <w:tc>
          <w:tcPr>
            <w:tcW w:w="3360" w:type="dxa"/>
          </w:tcPr>
          <w:p w14:paraId="0AB2FBE0" w14:textId="77777777" w:rsidR="004C11C1" w:rsidRPr="00CC74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Intentos de asignación incompatibles o inválidos</w:t>
            </w:r>
          </w:p>
        </w:tc>
      </w:tr>
      <w:tr w:rsidR="004C11C1" w14:paraId="6DB4C190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C81C71" w14:textId="77777777" w:rsidR="004C11C1" w:rsidRDefault="00000000">
            <w:r>
              <w:t>E11</w:t>
            </w:r>
          </w:p>
        </w:tc>
        <w:tc>
          <w:tcPr>
            <w:tcW w:w="3360" w:type="dxa"/>
          </w:tcPr>
          <w:p w14:paraId="08F7DDD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SGMMSControllerTest</w:t>
            </w:r>
          </w:p>
        </w:tc>
        <w:tc>
          <w:tcPr>
            <w:tcW w:w="3360" w:type="dxa"/>
          </w:tcPr>
          <w:p w14:paraId="2805485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Controlador sin registros</w:t>
            </w:r>
          </w:p>
        </w:tc>
      </w:tr>
      <w:tr w:rsidR="004C11C1" w:rsidRPr="00CC7402" w14:paraId="588002F0" w14:textId="77777777" w:rsidTr="004C1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72A59A" w14:textId="77777777" w:rsidR="004C11C1" w:rsidRDefault="00000000">
            <w:r>
              <w:t>E12</w:t>
            </w:r>
          </w:p>
        </w:tc>
        <w:tc>
          <w:tcPr>
            <w:tcW w:w="3360" w:type="dxa"/>
          </w:tcPr>
          <w:p w14:paraId="2B47DB30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SGMMSControllerTest</w:t>
            </w:r>
          </w:p>
        </w:tc>
        <w:tc>
          <w:tcPr>
            <w:tcW w:w="3360" w:type="dxa"/>
          </w:tcPr>
          <w:p w14:paraId="7EB09CE5" w14:textId="77777777" w:rsidR="004C11C1" w:rsidRPr="00CC740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 xml:space="preserve">Controlador con registros válidos y múltiples </w:t>
            </w:r>
            <w:proofErr w:type="spellStart"/>
            <w:r w:rsidRPr="00CC7402">
              <w:rPr>
                <w:lang w:val="es-CO"/>
              </w:rPr>
              <w:t>IDs</w:t>
            </w:r>
            <w:proofErr w:type="spellEnd"/>
          </w:p>
        </w:tc>
      </w:tr>
      <w:tr w:rsidR="004C11C1" w:rsidRPr="00CC7402" w14:paraId="24B062AA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1FD93DE" w14:textId="77777777" w:rsidR="004C11C1" w:rsidRDefault="00000000">
            <w:r>
              <w:t>E13</w:t>
            </w:r>
          </w:p>
        </w:tc>
        <w:tc>
          <w:tcPr>
            <w:tcW w:w="3360" w:type="dxa"/>
          </w:tcPr>
          <w:p w14:paraId="381E8DF5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SGMMSControllerTest</w:t>
            </w:r>
          </w:p>
        </w:tc>
        <w:tc>
          <w:tcPr>
            <w:tcW w:w="3360" w:type="dxa"/>
          </w:tcPr>
          <w:p w14:paraId="0738AF79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Controlador con asignaciones, errores y resolución</w:t>
            </w:r>
          </w:p>
        </w:tc>
      </w:tr>
    </w:tbl>
    <w:p w14:paraId="1DC5E5F5" w14:textId="77777777" w:rsidR="004C11C1" w:rsidRPr="00CC7402" w:rsidRDefault="00000000">
      <w:pPr>
        <w:pStyle w:val="Ttulo1"/>
        <w:rPr>
          <w:lang w:val="es-CO"/>
        </w:rPr>
      </w:pPr>
      <w:r w:rsidRPr="00CC7402">
        <w:rPr>
          <w:lang w:val="es-CO"/>
        </w:rPr>
        <w:t>Diseño de casos de prueba</w:t>
      </w:r>
    </w:p>
    <w:p w14:paraId="4C13A572" w14:textId="77777777" w:rsidR="004C11C1" w:rsidRPr="00CC7402" w:rsidRDefault="00000000">
      <w:pPr>
        <w:pStyle w:val="Ttulo2"/>
        <w:rPr>
          <w:lang w:val="es-CO"/>
        </w:rPr>
      </w:pPr>
      <w:r w:rsidRPr="00CC7402">
        <w:rPr>
          <w:lang w:val="es-CO"/>
        </w:rPr>
        <w:t xml:space="preserve">1. </w:t>
      </w:r>
      <w:proofErr w:type="spellStart"/>
      <w:r w:rsidRPr="00CC7402">
        <w:rPr>
          <w:lang w:val="es-CO"/>
        </w:rPr>
        <w:t>LinkedList.add</w:t>
      </w:r>
      <w:proofErr w:type="spellEnd"/>
      <w:r w:rsidRPr="00CC7402">
        <w:rPr>
          <w:lang w:val="es-CO"/>
        </w:rPr>
        <w:t>(T)</w:t>
      </w:r>
    </w:p>
    <w:p w14:paraId="28BEDE28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3D5D72E8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r w:rsidRPr="00CC7402">
        <w:rPr>
          <w:lang w:val="es-CO"/>
        </w:rPr>
        <w:t>add</w:t>
      </w:r>
      <w:proofErr w:type="spellEnd"/>
      <w:r w:rsidRPr="00CC7402">
        <w:rPr>
          <w:lang w:val="es-CO"/>
        </w:rPr>
        <w:t>(T)</w:t>
      </w:r>
    </w:p>
    <w:p w14:paraId="450E07F8" w14:textId="77777777" w:rsidR="004C11C1" w:rsidRDefault="00000000">
      <w:r w:rsidRPr="00CC7402">
        <w:rPr>
          <w:lang w:val="es-CO"/>
        </w:rPr>
        <w:t xml:space="preserve">Objetivo de la prueba: Verificar inserción al final de la lista. </w:t>
      </w:r>
      <w:proofErr w:type="spellStart"/>
      <w:r>
        <w:t>Escenario</w:t>
      </w:r>
      <w:proofErr w:type="spellEnd"/>
      <w:r>
        <w:t>(s): E01 / E02.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142BBA45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549F31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376BFC6F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44BFFBC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15C81C33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C95B7E3" w14:textId="77777777" w:rsidR="004C11C1" w:rsidRDefault="00000000">
            <w:r>
              <w:t>Caso 1: Lista vacía; valor 5</w:t>
            </w:r>
          </w:p>
        </w:tc>
        <w:tc>
          <w:tcPr>
            <w:tcW w:w="3360" w:type="dxa"/>
          </w:tcPr>
          <w:p w14:paraId="46BC82F7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add(5)</w:t>
            </w:r>
          </w:p>
        </w:tc>
        <w:tc>
          <w:tcPr>
            <w:tcW w:w="3360" w:type="dxa"/>
          </w:tcPr>
          <w:p w14:paraId="48F90F2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size=1 y get(0)=5</w:t>
            </w:r>
          </w:p>
        </w:tc>
      </w:tr>
      <w:tr w:rsidR="004C11C1" w14:paraId="43C4B9A6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8EE84C1" w14:textId="77777777" w:rsidR="004C11C1" w:rsidRDefault="00000000">
            <w:r>
              <w:t>Caso 2: Lista [2]; valor 8</w:t>
            </w:r>
          </w:p>
        </w:tc>
        <w:tc>
          <w:tcPr>
            <w:tcW w:w="3360" w:type="dxa"/>
          </w:tcPr>
          <w:p w14:paraId="3167AAB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add(8)</w:t>
            </w:r>
          </w:p>
        </w:tc>
        <w:tc>
          <w:tcPr>
            <w:tcW w:w="3360" w:type="dxa"/>
          </w:tcPr>
          <w:p w14:paraId="710E1190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[2,8]</w:t>
            </w:r>
          </w:p>
        </w:tc>
      </w:tr>
      <w:tr w:rsidR="004C11C1" w14:paraId="3EF871DE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12E45A" w14:textId="77777777" w:rsidR="004C11C1" w:rsidRDefault="00000000">
            <w:r>
              <w:t>Caso 3: Lista [1,2]; valor 3</w:t>
            </w:r>
          </w:p>
        </w:tc>
        <w:tc>
          <w:tcPr>
            <w:tcW w:w="3360" w:type="dxa"/>
          </w:tcPr>
          <w:p w14:paraId="08CF42B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add(3)</w:t>
            </w:r>
          </w:p>
        </w:tc>
        <w:tc>
          <w:tcPr>
            <w:tcW w:w="3360" w:type="dxa"/>
          </w:tcPr>
          <w:p w14:paraId="124011D2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[1,2,3]</w:t>
            </w:r>
          </w:p>
        </w:tc>
      </w:tr>
      <w:tr w:rsidR="004C11C1" w14:paraId="7BC57766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351D8D" w14:textId="77777777" w:rsidR="004C11C1" w:rsidRDefault="00000000">
            <w:r>
              <w:t>Caso 4: Lista [4,4]; valor 4</w:t>
            </w:r>
          </w:p>
        </w:tc>
        <w:tc>
          <w:tcPr>
            <w:tcW w:w="3360" w:type="dxa"/>
          </w:tcPr>
          <w:p w14:paraId="7CBB8422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add(4)</w:t>
            </w:r>
          </w:p>
        </w:tc>
        <w:tc>
          <w:tcPr>
            <w:tcW w:w="3360" w:type="dxa"/>
          </w:tcPr>
          <w:p w14:paraId="40C90B5B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tres elementos 4</w:t>
            </w:r>
          </w:p>
        </w:tc>
      </w:tr>
      <w:tr w:rsidR="004C11C1" w:rsidRPr="00CC7402" w14:paraId="7002591C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1827FFC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 xml:space="preserve">Caso 5: Lista vacía; valor </w:t>
            </w:r>
            <w:proofErr w:type="spellStart"/>
            <w:r w:rsidRPr="00CC7402">
              <w:rPr>
                <w:lang w:val="es-CO"/>
              </w:rPr>
              <w:t>null</w:t>
            </w:r>
            <w:proofErr w:type="spellEnd"/>
          </w:p>
        </w:tc>
        <w:tc>
          <w:tcPr>
            <w:tcW w:w="3360" w:type="dxa"/>
          </w:tcPr>
          <w:p w14:paraId="6674D12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add(null)</w:t>
            </w:r>
          </w:p>
        </w:tc>
        <w:tc>
          <w:tcPr>
            <w:tcW w:w="3360" w:type="dxa"/>
          </w:tcPr>
          <w:p w14:paraId="2A894AAB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 xml:space="preserve">Se conserva </w:t>
            </w:r>
            <w:proofErr w:type="spellStart"/>
            <w:r w:rsidRPr="00CC7402">
              <w:rPr>
                <w:lang w:val="es-CO"/>
              </w:rPr>
              <w:t>null</w:t>
            </w:r>
            <w:proofErr w:type="spellEnd"/>
            <w:r w:rsidRPr="00CC7402">
              <w:rPr>
                <w:lang w:val="es-CO"/>
              </w:rPr>
              <w:t xml:space="preserve"> como elemento, si el contrato lo permite</w:t>
            </w:r>
          </w:p>
        </w:tc>
      </w:tr>
    </w:tbl>
    <w:p w14:paraId="252182F5" w14:textId="77777777" w:rsidR="004C11C1" w:rsidRPr="00CC7402" w:rsidRDefault="004C11C1">
      <w:pPr>
        <w:rPr>
          <w:lang w:val="es-CO"/>
        </w:rPr>
      </w:pPr>
    </w:p>
    <w:p w14:paraId="11A9A72E" w14:textId="77777777" w:rsidR="004C11C1" w:rsidRPr="00CC7402" w:rsidRDefault="00000000">
      <w:pPr>
        <w:pStyle w:val="Ttulo2"/>
        <w:rPr>
          <w:lang w:val="es-CO"/>
        </w:rPr>
      </w:pPr>
      <w:r w:rsidRPr="00CC7402">
        <w:rPr>
          <w:lang w:val="es-CO"/>
        </w:rPr>
        <w:t xml:space="preserve">2. </w:t>
      </w:r>
      <w:proofErr w:type="spellStart"/>
      <w:r w:rsidRPr="00CC7402">
        <w:rPr>
          <w:lang w:val="es-CO"/>
        </w:rPr>
        <w:t>LinkedList.get</w:t>
      </w:r>
      <w:proofErr w:type="spellEnd"/>
      <w:r w:rsidRPr="00CC7402">
        <w:rPr>
          <w:lang w:val="es-CO"/>
        </w:rPr>
        <w:t>(</w:t>
      </w:r>
      <w:proofErr w:type="spellStart"/>
      <w:r w:rsidRPr="00CC7402">
        <w:rPr>
          <w:lang w:val="es-CO"/>
        </w:rPr>
        <w:t>int</w:t>
      </w:r>
      <w:proofErr w:type="spellEnd"/>
      <w:r w:rsidRPr="00CC7402">
        <w:rPr>
          <w:lang w:val="es-CO"/>
        </w:rPr>
        <w:t>)</w:t>
      </w:r>
    </w:p>
    <w:p w14:paraId="347F4FB3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13216484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r w:rsidRPr="00CC7402">
        <w:rPr>
          <w:lang w:val="es-CO"/>
        </w:rPr>
        <w:t>get</w:t>
      </w:r>
      <w:proofErr w:type="spellEnd"/>
      <w:r w:rsidRPr="00CC7402">
        <w:rPr>
          <w:lang w:val="es-CO"/>
        </w:rPr>
        <w:t>(</w:t>
      </w:r>
      <w:proofErr w:type="spellStart"/>
      <w:r w:rsidRPr="00CC7402">
        <w:rPr>
          <w:lang w:val="es-CO"/>
        </w:rPr>
        <w:t>int</w:t>
      </w:r>
      <w:proofErr w:type="spellEnd"/>
      <w:r w:rsidRPr="00CC7402">
        <w:rPr>
          <w:lang w:val="es-CO"/>
        </w:rPr>
        <w:t>)</w:t>
      </w:r>
    </w:p>
    <w:p w14:paraId="0319D14E" w14:textId="77777777" w:rsidR="004C11C1" w:rsidRDefault="00000000">
      <w:r w:rsidRPr="00CC7402">
        <w:rPr>
          <w:lang w:val="es-CO"/>
        </w:rPr>
        <w:t xml:space="preserve">Objetivo de la prueba: Verificar acceso indexado y control de límites. </w:t>
      </w:r>
      <w:proofErr w:type="spellStart"/>
      <w:r>
        <w:t>Escenario</w:t>
      </w:r>
      <w:proofErr w:type="spellEnd"/>
      <w:r>
        <w:t>(s): E02 / E03.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28C36A07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7F5D67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012EF784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01DA24D3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47104074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C7566F" w14:textId="77777777" w:rsidR="004C11C1" w:rsidRDefault="00000000">
            <w:r>
              <w:t>Caso 1: Lista [7]</w:t>
            </w:r>
          </w:p>
        </w:tc>
        <w:tc>
          <w:tcPr>
            <w:tcW w:w="3360" w:type="dxa"/>
          </w:tcPr>
          <w:p w14:paraId="594BC13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get(0)</w:t>
            </w:r>
          </w:p>
        </w:tc>
        <w:tc>
          <w:tcPr>
            <w:tcW w:w="3360" w:type="dxa"/>
          </w:tcPr>
          <w:p w14:paraId="4A4152B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4C11C1" w14:paraId="2EA86679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857E87" w14:textId="77777777" w:rsidR="004C11C1" w:rsidRDefault="00000000">
            <w:r>
              <w:t>Caso 2: Lista [3,5,9]</w:t>
            </w:r>
          </w:p>
        </w:tc>
        <w:tc>
          <w:tcPr>
            <w:tcW w:w="3360" w:type="dxa"/>
          </w:tcPr>
          <w:p w14:paraId="7D53D97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get(1)</w:t>
            </w:r>
          </w:p>
        </w:tc>
        <w:tc>
          <w:tcPr>
            <w:tcW w:w="3360" w:type="dxa"/>
          </w:tcPr>
          <w:p w14:paraId="14CA443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4C11C1" w14:paraId="3E5B9CC0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D6FFE09" w14:textId="77777777" w:rsidR="004C11C1" w:rsidRDefault="00000000">
            <w:r>
              <w:t>Caso 3: Lista [3,5,9]</w:t>
            </w:r>
          </w:p>
        </w:tc>
        <w:tc>
          <w:tcPr>
            <w:tcW w:w="3360" w:type="dxa"/>
          </w:tcPr>
          <w:p w14:paraId="1C715D1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get(2)</w:t>
            </w:r>
          </w:p>
        </w:tc>
        <w:tc>
          <w:tcPr>
            <w:tcW w:w="3360" w:type="dxa"/>
          </w:tcPr>
          <w:p w14:paraId="440CE93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4C11C1" w14:paraId="1089E237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994D50" w14:textId="77777777" w:rsidR="004C11C1" w:rsidRDefault="00000000">
            <w:r>
              <w:t>Caso 4: Lista [3]</w:t>
            </w:r>
          </w:p>
        </w:tc>
        <w:tc>
          <w:tcPr>
            <w:tcW w:w="3360" w:type="dxa"/>
          </w:tcPr>
          <w:p w14:paraId="2337CE8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get(-1)</w:t>
            </w:r>
          </w:p>
        </w:tc>
        <w:tc>
          <w:tcPr>
            <w:tcW w:w="3360" w:type="dxa"/>
          </w:tcPr>
          <w:p w14:paraId="2EFBE4EB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IndexOutOfBoundsException</w:t>
            </w:r>
          </w:p>
        </w:tc>
      </w:tr>
      <w:tr w:rsidR="004C11C1" w14:paraId="64BF8306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B81F77" w14:textId="77777777" w:rsidR="004C11C1" w:rsidRDefault="00000000">
            <w:r>
              <w:t>Caso 5: Lista [3]</w:t>
            </w:r>
          </w:p>
        </w:tc>
        <w:tc>
          <w:tcPr>
            <w:tcW w:w="3360" w:type="dxa"/>
          </w:tcPr>
          <w:p w14:paraId="769BD6A5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get(1)</w:t>
            </w:r>
          </w:p>
        </w:tc>
        <w:tc>
          <w:tcPr>
            <w:tcW w:w="3360" w:type="dxa"/>
          </w:tcPr>
          <w:p w14:paraId="53865D8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IndexOutOfBoundsException</w:t>
            </w:r>
          </w:p>
        </w:tc>
      </w:tr>
    </w:tbl>
    <w:p w14:paraId="22125BBE" w14:textId="77777777" w:rsidR="004C11C1" w:rsidRDefault="004C11C1"/>
    <w:p w14:paraId="35564457" w14:textId="77777777" w:rsidR="004C11C1" w:rsidRDefault="00000000">
      <w:pPr>
        <w:pStyle w:val="Ttulo2"/>
      </w:pPr>
      <w:r>
        <w:t>3. LinkedList.remove(int)</w:t>
      </w:r>
    </w:p>
    <w:p w14:paraId="49889FE9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196B937A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r w:rsidRPr="00CC7402">
        <w:rPr>
          <w:lang w:val="es-CO"/>
        </w:rPr>
        <w:t>remove</w:t>
      </w:r>
      <w:proofErr w:type="spellEnd"/>
      <w:r w:rsidRPr="00CC7402">
        <w:rPr>
          <w:lang w:val="es-CO"/>
        </w:rPr>
        <w:t>(</w:t>
      </w:r>
      <w:proofErr w:type="spellStart"/>
      <w:r w:rsidRPr="00CC7402">
        <w:rPr>
          <w:lang w:val="es-CO"/>
        </w:rPr>
        <w:t>int</w:t>
      </w:r>
      <w:proofErr w:type="spellEnd"/>
      <w:r w:rsidRPr="00CC7402">
        <w:rPr>
          <w:lang w:val="es-CO"/>
        </w:rPr>
        <w:t>)</w:t>
      </w:r>
    </w:p>
    <w:p w14:paraId="4F055D07" w14:textId="77777777" w:rsidR="004C11C1" w:rsidRDefault="00000000">
      <w:r w:rsidRPr="00CC7402">
        <w:rPr>
          <w:lang w:val="es-CO"/>
        </w:rPr>
        <w:t xml:space="preserve">Objetivo de la prueba: Verificar eliminación y reajuste de enlaces. </w:t>
      </w:r>
      <w:proofErr w:type="spellStart"/>
      <w:r>
        <w:t>Escenario</w:t>
      </w:r>
      <w:proofErr w:type="spellEnd"/>
      <w:r>
        <w:t>(s): E02 / E03.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2F9943D5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BCEA7BE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6205E176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16A769F9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64C4E849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CC1C12" w14:textId="77777777" w:rsidR="004C11C1" w:rsidRDefault="00000000">
            <w:r>
              <w:t>Caso 1: Lista [7]</w:t>
            </w:r>
          </w:p>
        </w:tc>
        <w:tc>
          <w:tcPr>
            <w:tcW w:w="3360" w:type="dxa"/>
          </w:tcPr>
          <w:p w14:paraId="225DA247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remove(0)</w:t>
            </w:r>
          </w:p>
        </w:tc>
        <w:tc>
          <w:tcPr>
            <w:tcW w:w="3360" w:type="dxa"/>
          </w:tcPr>
          <w:p w14:paraId="7D27390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vacía</w:t>
            </w:r>
          </w:p>
        </w:tc>
      </w:tr>
      <w:tr w:rsidR="004C11C1" w14:paraId="74E2CC4C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1031D3" w14:textId="77777777" w:rsidR="004C11C1" w:rsidRDefault="00000000">
            <w:r>
              <w:t>Caso 2: Lista [1,2,3]</w:t>
            </w:r>
          </w:p>
        </w:tc>
        <w:tc>
          <w:tcPr>
            <w:tcW w:w="3360" w:type="dxa"/>
          </w:tcPr>
          <w:p w14:paraId="15546EC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remove(0)</w:t>
            </w:r>
          </w:p>
        </w:tc>
        <w:tc>
          <w:tcPr>
            <w:tcW w:w="3360" w:type="dxa"/>
          </w:tcPr>
          <w:p w14:paraId="632A9D56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[2,3]</w:t>
            </w:r>
          </w:p>
        </w:tc>
      </w:tr>
      <w:tr w:rsidR="004C11C1" w14:paraId="24B6B65D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BC47A91" w14:textId="77777777" w:rsidR="004C11C1" w:rsidRDefault="00000000">
            <w:r>
              <w:t>Caso 3: Lista [1,2,3]</w:t>
            </w:r>
          </w:p>
        </w:tc>
        <w:tc>
          <w:tcPr>
            <w:tcW w:w="3360" w:type="dxa"/>
          </w:tcPr>
          <w:p w14:paraId="7B9EE95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remove(1)</w:t>
            </w:r>
          </w:p>
        </w:tc>
        <w:tc>
          <w:tcPr>
            <w:tcW w:w="3360" w:type="dxa"/>
          </w:tcPr>
          <w:p w14:paraId="1A6B62B7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[1,3]</w:t>
            </w:r>
          </w:p>
        </w:tc>
      </w:tr>
      <w:tr w:rsidR="004C11C1" w14:paraId="114B5102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7EC3E3" w14:textId="77777777" w:rsidR="004C11C1" w:rsidRDefault="00000000">
            <w:r>
              <w:t>Caso 4: Lista [1,2,3]</w:t>
            </w:r>
          </w:p>
        </w:tc>
        <w:tc>
          <w:tcPr>
            <w:tcW w:w="3360" w:type="dxa"/>
          </w:tcPr>
          <w:p w14:paraId="6A2D947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remove(2)</w:t>
            </w:r>
          </w:p>
        </w:tc>
        <w:tc>
          <w:tcPr>
            <w:tcW w:w="3360" w:type="dxa"/>
          </w:tcPr>
          <w:p w14:paraId="71A63BA6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[1,2]</w:t>
            </w:r>
          </w:p>
        </w:tc>
      </w:tr>
      <w:tr w:rsidR="004C11C1" w14:paraId="74EAA97C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6F7D64" w14:textId="77777777" w:rsidR="004C11C1" w:rsidRDefault="00000000">
            <w:r>
              <w:t>Caso 5: Lista [1]</w:t>
            </w:r>
          </w:p>
        </w:tc>
        <w:tc>
          <w:tcPr>
            <w:tcW w:w="3360" w:type="dxa"/>
          </w:tcPr>
          <w:p w14:paraId="7D2A19A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remove(4)</w:t>
            </w:r>
          </w:p>
        </w:tc>
        <w:tc>
          <w:tcPr>
            <w:tcW w:w="3360" w:type="dxa"/>
          </w:tcPr>
          <w:p w14:paraId="5326071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IndexOutOfBoundsException</w:t>
            </w:r>
          </w:p>
        </w:tc>
      </w:tr>
    </w:tbl>
    <w:p w14:paraId="6974F9B9" w14:textId="77777777" w:rsidR="004C11C1" w:rsidRDefault="004C11C1"/>
    <w:p w14:paraId="479D1BD4" w14:textId="77777777" w:rsidR="004C11C1" w:rsidRDefault="00000000">
      <w:pPr>
        <w:pStyle w:val="Ttulo2"/>
      </w:pPr>
      <w:r>
        <w:t>4. LinkedList.set(int,T)</w:t>
      </w:r>
    </w:p>
    <w:p w14:paraId="714163E3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74A1ED6E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Nombre del método: set(</w:t>
      </w:r>
      <w:proofErr w:type="spellStart"/>
      <w:proofErr w:type="gramStart"/>
      <w:r w:rsidRPr="00CC7402">
        <w:rPr>
          <w:lang w:val="es-CO"/>
        </w:rPr>
        <w:t>int,T</w:t>
      </w:r>
      <w:proofErr w:type="spellEnd"/>
      <w:proofErr w:type="gramEnd"/>
      <w:r w:rsidRPr="00CC7402">
        <w:rPr>
          <w:lang w:val="es-CO"/>
        </w:rPr>
        <w:t>)</w:t>
      </w:r>
    </w:p>
    <w:p w14:paraId="031E7972" w14:textId="77777777" w:rsidR="004C11C1" w:rsidRDefault="00000000">
      <w:r w:rsidRPr="00CC7402">
        <w:rPr>
          <w:lang w:val="es-CO"/>
        </w:rPr>
        <w:t xml:space="preserve">Objetivo de la prueba: Verificar sustitución sin modificar el tamaño. </w:t>
      </w:r>
      <w:proofErr w:type="spellStart"/>
      <w:r>
        <w:t>Escenario</w:t>
      </w:r>
      <w:proofErr w:type="spellEnd"/>
      <w:r>
        <w:t>(s): E02 / E03.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16D77DF6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325ADDB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178B812E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5DE78B4A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0B29CBD8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408054E" w14:textId="77777777" w:rsidR="004C11C1" w:rsidRDefault="00000000">
            <w:r>
              <w:t>Caso 1: Lista [1]</w:t>
            </w:r>
          </w:p>
        </w:tc>
        <w:tc>
          <w:tcPr>
            <w:tcW w:w="3360" w:type="dxa"/>
          </w:tcPr>
          <w:p w14:paraId="22C0715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set(0,9)</w:t>
            </w:r>
          </w:p>
        </w:tc>
        <w:tc>
          <w:tcPr>
            <w:tcW w:w="3360" w:type="dxa"/>
          </w:tcPr>
          <w:p w14:paraId="4BC978B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get(0)=9; size=1</w:t>
            </w:r>
          </w:p>
        </w:tc>
      </w:tr>
      <w:tr w:rsidR="004C11C1" w14:paraId="650FAD5C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7DE77F" w14:textId="77777777" w:rsidR="004C11C1" w:rsidRDefault="00000000">
            <w:r>
              <w:t>Caso 2: Lista [1,2,3]</w:t>
            </w:r>
          </w:p>
        </w:tc>
        <w:tc>
          <w:tcPr>
            <w:tcW w:w="3360" w:type="dxa"/>
          </w:tcPr>
          <w:p w14:paraId="4226DEA9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set(1,8)</w:t>
            </w:r>
          </w:p>
        </w:tc>
        <w:tc>
          <w:tcPr>
            <w:tcW w:w="3360" w:type="dxa"/>
          </w:tcPr>
          <w:p w14:paraId="6838C5F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[1,8,3]</w:t>
            </w:r>
          </w:p>
        </w:tc>
      </w:tr>
      <w:tr w:rsidR="004C11C1" w14:paraId="552B511C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7A7C56" w14:textId="77777777" w:rsidR="004C11C1" w:rsidRDefault="00000000">
            <w:r>
              <w:t>Caso 3: Lista [1,2,3]</w:t>
            </w:r>
          </w:p>
        </w:tc>
        <w:tc>
          <w:tcPr>
            <w:tcW w:w="3360" w:type="dxa"/>
          </w:tcPr>
          <w:p w14:paraId="6700C7E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set(2,8)</w:t>
            </w:r>
          </w:p>
        </w:tc>
        <w:tc>
          <w:tcPr>
            <w:tcW w:w="3360" w:type="dxa"/>
          </w:tcPr>
          <w:p w14:paraId="2400FE5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[1,2,8]</w:t>
            </w:r>
          </w:p>
        </w:tc>
      </w:tr>
      <w:tr w:rsidR="004C11C1" w14:paraId="60E798B2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9D38DC3" w14:textId="77777777" w:rsidR="004C11C1" w:rsidRDefault="00000000">
            <w:r>
              <w:t>Caso 4: Lista [1]</w:t>
            </w:r>
          </w:p>
        </w:tc>
        <w:tc>
          <w:tcPr>
            <w:tcW w:w="3360" w:type="dxa"/>
          </w:tcPr>
          <w:p w14:paraId="43F275F0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set(-1,5)</w:t>
            </w:r>
          </w:p>
        </w:tc>
        <w:tc>
          <w:tcPr>
            <w:tcW w:w="3360" w:type="dxa"/>
          </w:tcPr>
          <w:p w14:paraId="47A35B0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IndexOutOfBoundsException</w:t>
            </w:r>
          </w:p>
        </w:tc>
      </w:tr>
      <w:tr w:rsidR="004C11C1" w14:paraId="177D6643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FD9C240" w14:textId="77777777" w:rsidR="004C11C1" w:rsidRDefault="00000000">
            <w:r>
              <w:t>Caso 5: Lista [1]</w:t>
            </w:r>
          </w:p>
        </w:tc>
        <w:tc>
          <w:tcPr>
            <w:tcW w:w="3360" w:type="dxa"/>
          </w:tcPr>
          <w:p w14:paraId="4FFDE61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set(1,5)</w:t>
            </w:r>
          </w:p>
        </w:tc>
        <w:tc>
          <w:tcPr>
            <w:tcW w:w="3360" w:type="dxa"/>
          </w:tcPr>
          <w:p w14:paraId="5A700BB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IndexOutOfBoundsException</w:t>
            </w:r>
          </w:p>
        </w:tc>
      </w:tr>
    </w:tbl>
    <w:p w14:paraId="40C8CD77" w14:textId="77777777" w:rsidR="004C11C1" w:rsidRDefault="004C11C1"/>
    <w:p w14:paraId="727F1FC0" w14:textId="77777777" w:rsidR="004C11C1" w:rsidRDefault="00000000">
      <w:pPr>
        <w:pStyle w:val="Ttulo2"/>
      </w:pPr>
      <w:r>
        <w:t>5. LinkedList.size()</w:t>
      </w:r>
    </w:p>
    <w:p w14:paraId="11F1FA92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0B266339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size</w:t>
      </w:r>
      <w:proofErr w:type="spellEnd"/>
      <w:r w:rsidRPr="00CC7402">
        <w:rPr>
          <w:lang w:val="es-CO"/>
        </w:rPr>
        <w:t>(</w:t>
      </w:r>
      <w:proofErr w:type="gramEnd"/>
      <w:r w:rsidRPr="00CC7402">
        <w:rPr>
          <w:lang w:val="es-CO"/>
        </w:rPr>
        <w:t>)</w:t>
      </w:r>
    </w:p>
    <w:p w14:paraId="5AB92D50" w14:textId="77777777" w:rsidR="004C11C1" w:rsidRDefault="00000000">
      <w:r w:rsidRPr="00CC7402">
        <w:rPr>
          <w:lang w:val="es-CO"/>
        </w:rPr>
        <w:t xml:space="preserve">Objetivo de la prueba: Verificar cantidad de elementos. </w:t>
      </w:r>
      <w:proofErr w:type="spellStart"/>
      <w:r>
        <w:t>Escenario</w:t>
      </w:r>
      <w:proofErr w:type="spellEnd"/>
      <w:r>
        <w:t>(s): E01 / E02.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23564D54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D0C4B54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2BB29342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7CC81839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783A3E9D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E1447D" w14:textId="77777777" w:rsidR="004C11C1" w:rsidRDefault="00000000">
            <w:r>
              <w:t>Caso 1: Lista vacía</w:t>
            </w:r>
          </w:p>
        </w:tc>
        <w:tc>
          <w:tcPr>
            <w:tcW w:w="3360" w:type="dxa"/>
          </w:tcPr>
          <w:p w14:paraId="1D0D595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size()</w:t>
            </w:r>
          </w:p>
        </w:tc>
        <w:tc>
          <w:tcPr>
            <w:tcW w:w="3360" w:type="dxa"/>
          </w:tcPr>
          <w:p w14:paraId="2429F21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C11C1" w14:paraId="2899DA78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810571" w14:textId="77777777" w:rsidR="004C11C1" w:rsidRDefault="00000000">
            <w:r>
              <w:t>Caso 2: Lista [1]</w:t>
            </w:r>
          </w:p>
        </w:tc>
        <w:tc>
          <w:tcPr>
            <w:tcW w:w="3360" w:type="dxa"/>
          </w:tcPr>
          <w:p w14:paraId="09BABC5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size()</w:t>
            </w:r>
          </w:p>
        </w:tc>
        <w:tc>
          <w:tcPr>
            <w:tcW w:w="3360" w:type="dxa"/>
          </w:tcPr>
          <w:p w14:paraId="5BD8D61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C11C1" w14:paraId="5138D978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5EE438" w14:textId="77777777" w:rsidR="004C11C1" w:rsidRDefault="00000000">
            <w:r>
              <w:lastRenderedPageBreak/>
              <w:t>Caso 3: Lista [1,2,3]</w:t>
            </w:r>
          </w:p>
        </w:tc>
        <w:tc>
          <w:tcPr>
            <w:tcW w:w="3360" w:type="dxa"/>
          </w:tcPr>
          <w:p w14:paraId="2065FBC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size()</w:t>
            </w:r>
          </w:p>
        </w:tc>
        <w:tc>
          <w:tcPr>
            <w:tcW w:w="3360" w:type="dxa"/>
          </w:tcPr>
          <w:p w14:paraId="0378ED6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4C11C1" w14:paraId="69BF90A7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FBA1E5" w14:textId="77777777" w:rsidR="004C11C1" w:rsidRDefault="00000000">
            <w:r>
              <w:t>Caso 4: Lista [1,2]; remover uno</w:t>
            </w:r>
          </w:p>
        </w:tc>
        <w:tc>
          <w:tcPr>
            <w:tcW w:w="3360" w:type="dxa"/>
          </w:tcPr>
          <w:p w14:paraId="2C7E84B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size()</w:t>
            </w:r>
          </w:p>
        </w:tc>
        <w:tc>
          <w:tcPr>
            <w:tcW w:w="3360" w:type="dxa"/>
          </w:tcPr>
          <w:p w14:paraId="0CB7297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C11C1" w14:paraId="25B2685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1D3440" w14:textId="77777777" w:rsidR="004C11C1" w:rsidRDefault="00000000">
            <w:r>
              <w:t>Caso 5: Lista [1]; reemplazar elemento</w:t>
            </w:r>
          </w:p>
        </w:tc>
        <w:tc>
          <w:tcPr>
            <w:tcW w:w="3360" w:type="dxa"/>
          </w:tcPr>
          <w:p w14:paraId="7C6A766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size()</w:t>
            </w:r>
          </w:p>
        </w:tc>
        <w:tc>
          <w:tcPr>
            <w:tcW w:w="3360" w:type="dxa"/>
          </w:tcPr>
          <w:p w14:paraId="1B4E4B7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485A2727" w14:textId="77777777" w:rsidR="004C11C1" w:rsidRDefault="004C11C1"/>
    <w:p w14:paraId="459CD092" w14:textId="77777777" w:rsidR="004C11C1" w:rsidRDefault="00000000">
      <w:pPr>
        <w:pStyle w:val="Ttulo2"/>
      </w:pPr>
      <w:r>
        <w:t>6. LinkedList.isEmpty()</w:t>
      </w:r>
    </w:p>
    <w:p w14:paraId="2BFA3CDE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39FDE398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isEmpty</w:t>
      </w:r>
      <w:proofErr w:type="spellEnd"/>
      <w:r w:rsidRPr="00CC7402">
        <w:rPr>
          <w:lang w:val="es-CO"/>
        </w:rPr>
        <w:t>(</w:t>
      </w:r>
      <w:proofErr w:type="gramEnd"/>
      <w:r w:rsidRPr="00CC7402">
        <w:rPr>
          <w:lang w:val="es-CO"/>
        </w:rPr>
        <w:t>)</w:t>
      </w:r>
    </w:p>
    <w:p w14:paraId="5C111AFB" w14:textId="77777777" w:rsidR="004C11C1" w:rsidRDefault="00000000">
      <w:r w:rsidRPr="00CC7402">
        <w:rPr>
          <w:lang w:val="es-CO"/>
        </w:rPr>
        <w:t xml:space="preserve">Objetivo de la prueba: Verificar estado vacío de la lista. </w:t>
      </w:r>
      <w:proofErr w:type="spellStart"/>
      <w:r>
        <w:t>Escenario</w:t>
      </w:r>
      <w:proofErr w:type="spellEnd"/>
      <w:r>
        <w:t>(s): E01 / E02.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1ED7CB56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44E415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48EEA563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064BA3CE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25758FFA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7A0703E" w14:textId="77777777" w:rsidR="004C11C1" w:rsidRDefault="00000000">
            <w:r>
              <w:t>Caso 1: Lista nueva</w:t>
            </w:r>
          </w:p>
        </w:tc>
        <w:tc>
          <w:tcPr>
            <w:tcW w:w="3360" w:type="dxa"/>
          </w:tcPr>
          <w:p w14:paraId="40FED7B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isEmpty()</w:t>
            </w:r>
          </w:p>
        </w:tc>
        <w:tc>
          <w:tcPr>
            <w:tcW w:w="3360" w:type="dxa"/>
          </w:tcPr>
          <w:p w14:paraId="0BA71FA4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C11C1" w14:paraId="24381C48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A21228B" w14:textId="77777777" w:rsidR="004C11C1" w:rsidRDefault="00000000">
            <w:r>
              <w:t>Caso 2: Lista [1]</w:t>
            </w:r>
          </w:p>
        </w:tc>
        <w:tc>
          <w:tcPr>
            <w:tcW w:w="3360" w:type="dxa"/>
          </w:tcPr>
          <w:p w14:paraId="5436F53A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isEmpty()</w:t>
            </w:r>
          </w:p>
        </w:tc>
        <w:tc>
          <w:tcPr>
            <w:tcW w:w="3360" w:type="dxa"/>
          </w:tcPr>
          <w:p w14:paraId="5B6A9DE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C11C1" w14:paraId="5EFB5142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A1B194" w14:textId="77777777" w:rsidR="004C11C1" w:rsidRDefault="00000000">
            <w:r>
              <w:t>Caso 3: Lista [1,2]</w:t>
            </w:r>
          </w:p>
        </w:tc>
        <w:tc>
          <w:tcPr>
            <w:tcW w:w="3360" w:type="dxa"/>
          </w:tcPr>
          <w:p w14:paraId="31262FD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isEmpty()</w:t>
            </w:r>
          </w:p>
        </w:tc>
        <w:tc>
          <w:tcPr>
            <w:tcW w:w="3360" w:type="dxa"/>
          </w:tcPr>
          <w:p w14:paraId="21052F7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C11C1" w14:paraId="0509AF8C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692711" w14:textId="77777777" w:rsidR="004C11C1" w:rsidRDefault="00000000">
            <w:r>
              <w:t>Caso 4: Lista [1]; remove(0)</w:t>
            </w:r>
          </w:p>
        </w:tc>
        <w:tc>
          <w:tcPr>
            <w:tcW w:w="3360" w:type="dxa"/>
          </w:tcPr>
          <w:p w14:paraId="5F0CAC10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isEmpty()</w:t>
            </w:r>
          </w:p>
        </w:tc>
        <w:tc>
          <w:tcPr>
            <w:tcW w:w="3360" w:type="dxa"/>
          </w:tcPr>
          <w:p w14:paraId="0431C971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4C11C1" w14:paraId="4137696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FA049E0" w14:textId="77777777" w:rsidR="004C11C1" w:rsidRDefault="00000000">
            <w:r>
              <w:t>Caso 5: Lista vacía; add(4)</w:t>
            </w:r>
          </w:p>
        </w:tc>
        <w:tc>
          <w:tcPr>
            <w:tcW w:w="3360" w:type="dxa"/>
          </w:tcPr>
          <w:p w14:paraId="233F032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isEmpty()</w:t>
            </w:r>
          </w:p>
        </w:tc>
        <w:tc>
          <w:tcPr>
            <w:tcW w:w="3360" w:type="dxa"/>
          </w:tcPr>
          <w:p w14:paraId="43697EE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</w:tbl>
    <w:p w14:paraId="05D327FA" w14:textId="77777777" w:rsidR="004C11C1" w:rsidRDefault="004C11C1"/>
    <w:p w14:paraId="10B164F6" w14:textId="77777777" w:rsidR="004C11C1" w:rsidRDefault="00000000">
      <w:pPr>
        <w:pStyle w:val="Ttulo2"/>
      </w:pPr>
      <w:r>
        <w:t>7. SortingAlgorithms.insertionSort(LinkedList&lt;T&gt;)</w:t>
      </w:r>
    </w:p>
    <w:p w14:paraId="007ADB42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RF-APO-03 — Algoritmos de ordenamiento y búsqueda.</w:t>
      </w:r>
    </w:p>
    <w:p w14:paraId="043A14B3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insertionSort</w:t>
      </w:r>
      <w:proofErr w:type="spellEnd"/>
      <w:r w:rsidRPr="00CC7402">
        <w:rPr>
          <w:lang w:val="es-CO"/>
        </w:rPr>
        <w:t>(</w:t>
      </w:r>
      <w:proofErr w:type="spellStart"/>
      <w:proofErr w:type="gramEnd"/>
      <w:r w:rsidRPr="00CC7402">
        <w:rPr>
          <w:lang w:val="es-CO"/>
        </w:rPr>
        <w:t>LinkedList</w:t>
      </w:r>
      <w:proofErr w:type="spellEnd"/>
      <w:r w:rsidRPr="00CC7402">
        <w:rPr>
          <w:lang w:val="es-CO"/>
        </w:rPr>
        <w:t>&lt;T&gt;)</w:t>
      </w:r>
    </w:p>
    <w:p w14:paraId="4338C077" w14:textId="77777777" w:rsidR="004C11C1" w:rsidRDefault="00000000">
      <w:r w:rsidRPr="00CC7402">
        <w:rPr>
          <w:lang w:val="es-CO"/>
        </w:rPr>
        <w:t xml:space="preserve">Objetivo de la prueba: Verificar ordenamiento ascendente por inserción. </w:t>
      </w:r>
      <w:proofErr w:type="spellStart"/>
      <w:r>
        <w:t>Escenario</w:t>
      </w:r>
      <w:proofErr w:type="spellEnd"/>
      <w:r>
        <w:t>(s): E04.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002100B9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3C655C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6F0969F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5733FA95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01B2052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D255D7A" w14:textId="77777777" w:rsidR="004C11C1" w:rsidRDefault="00000000">
            <w:r>
              <w:t>Caso 1: Lista vacía</w:t>
            </w:r>
          </w:p>
        </w:tc>
        <w:tc>
          <w:tcPr>
            <w:tcW w:w="3360" w:type="dxa"/>
          </w:tcPr>
          <w:p w14:paraId="6D7FC18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insertionSort(lista)</w:t>
            </w:r>
          </w:p>
        </w:tc>
        <w:tc>
          <w:tcPr>
            <w:tcW w:w="3360" w:type="dxa"/>
          </w:tcPr>
          <w:p w14:paraId="592F2BD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permanece vacía</w:t>
            </w:r>
          </w:p>
        </w:tc>
      </w:tr>
      <w:tr w:rsidR="004C11C1" w14:paraId="657B3550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7CF43A" w14:textId="77777777" w:rsidR="004C11C1" w:rsidRDefault="00000000">
            <w:r>
              <w:t>Caso 2: Lista [4]</w:t>
            </w:r>
          </w:p>
        </w:tc>
        <w:tc>
          <w:tcPr>
            <w:tcW w:w="3360" w:type="dxa"/>
          </w:tcPr>
          <w:p w14:paraId="45B211FD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insertionSort(lista)</w:t>
            </w:r>
          </w:p>
        </w:tc>
        <w:tc>
          <w:tcPr>
            <w:tcW w:w="3360" w:type="dxa"/>
          </w:tcPr>
          <w:p w14:paraId="5B68FB3D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[4]</w:t>
            </w:r>
          </w:p>
        </w:tc>
      </w:tr>
      <w:tr w:rsidR="004C11C1" w14:paraId="08BC6DA9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B93C51" w14:textId="77777777" w:rsidR="004C11C1" w:rsidRDefault="00000000">
            <w:r>
              <w:t>Caso 3: Lista [3,1,2]</w:t>
            </w:r>
          </w:p>
        </w:tc>
        <w:tc>
          <w:tcPr>
            <w:tcW w:w="3360" w:type="dxa"/>
          </w:tcPr>
          <w:p w14:paraId="574BCBB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insertionSort(lista)</w:t>
            </w:r>
          </w:p>
        </w:tc>
        <w:tc>
          <w:tcPr>
            <w:tcW w:w="3360" w:type="dxa"/>
          </w:tcPr>
          <w:p w14:paraId="11D3E31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[1,2,3]</w:t>
            </w:r>
          </w:p>
        </w:tc>
      </w:tr>
      <w:tr w:rsidR="004C11C1" w14:paraId="63C1B4FB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C7A09F" w14:textId="77777777" w:rsidR="004C11C1" w:rsidRDefault="00000000">
            <w:r>
              <w:t>Caso 4: Lista [1,2,3]</w:t>
            </w:r>
          </w:p>
        </w:tc>
        <w:tc>
          <w:tcPr>
            <w:tcW w:w="3360" w:type="dxa"/>
          </w:tcPr>
          <w:p w14:paraId="6869BE63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insertionSort(lista)</w:t>
            </w:r>
          </w:p>
        </w:tc>
        <w:tc>
          <w:tcPr>
            <w:tcW w:w="3360" w:type="dxa"/>
          </w:tcPr>
          <w:p w14:paraId="3BB9D8DF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[1,2,3]</w:t>
            </w:r>
          </w:p>
        </w:tc>
      </w:tr>
      <w:tr w:rsidR="004C11C1" w14:paraId="44C2DCEE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948F673" w14:textId="77777777" w:rsidR="004C11C1" w:rsidRDefault="00000000">
            <w:r>
              <w:t>Caso 5: Lista [3,1,3,2]</w:t>
            </w:r>
          </w:p>
        </w:tc>
        <w:tc>
          <w:tcPr>
            <w:tcW w:w="3360" w:type="dxa"/>
          </w:tcPr>
          <w:p w14:paraId="1F235785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insertionSort(lista)</w:t>
            </w:r>
          </w:p>
        </w:tc>
        <w:tc>
          <w:tcPr>
            <w:tcW w:w="3360" w:type="dxa"/>
          </w:tcPr>
          <w:p w14:paraId="29E15692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[1,2,3,3]</w:t>
            </w:r>
          </w:p>
        </w:tc>
      </w:tr>
    </w:tbl>
    <w:p w14:paraId="02A271A7" w14:textId="77777777" w:rsidR="004C11C1" w:rsidRDefault="004C11C1"/>
    <w:p w14:paraId="2CEEC951" w14:textId="77777777" w:rsidR="004C11C1" w:rsidRDefault="00000000">
      <w:pPr>
        <w:pStyle w:val="Ttulo2"/>
      </w:pPr>
      <w:r>
        <w:t>8. SearchingAlgorithms.binarySearch(LinkedList&lt;T&gt;,T)</w:t>
      </w:r>
    </w:p>
    <w:p w14:paraId="5FAE045D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RF-APO-03 — Algoritmos de ordenamiento y búsqueda.</w:t>
      </w:r>
    </w:p>
    <w:p w14:paraId="31EA4FC2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binarySearch</w:t>
      </w:r>
      <w:proofErr w:type="spellEnd"/>
      <w:r w:rsidRPr="00CC7402">
        <w:rPr>
          <w:lang w:val="es-CO"/>
        </w:rPr>
        <w:t>(</w:t>
      </w:r>
      <w:proofErr w:type="spellStart"/>
      <w:proofErr w:type="gramEnd"/>
      <w:r w:rsidRPr="00CC7402">
        <w:rPr>
          <w:lang w:val="es-CO"/>
        </w:rPr>
        <w:t>LinkedList</w:t>
      </w:r>
      <w:proofErr w:type="spellEnd"/>
      <w:r w:rsidRPr="00CC7402">
        <w:rPr>
          <w:lang w:val="es-CO"/>
        </w:rPr>
        <w:t>&lt;T</w:t>
      </w:r>
      <w:proofErr w:type="gramStart"/>
      <w:r w:rsidRPr="00CC7402">
        <w:rPr>
          <w:lang w:val="es-CO"/>
        </w:rPr>
        <w:t>&gt;,T</w:t>
      </w:r>
      <w:proofErr w:type="gramEnd"/>
      <w:r w:rsidRPr="00CC7402">
        <w:rPr>
          <w:lang w:val="es-CO"/>
        </w:rPr>
        <w:t>)</w:t>
      </w:r>
    </w:p>
    <w:p w14:paraId="05029581" w14:textId="77777777" w:rsidR="004C11C1" w:rsidRDefault="00000000">
      <w:r w:rsidRPr="00CC7402">
        <w:rPr>
          <w:lang w:val="es-CO"/>
        </w:rPr>
        <w:t xml:space="preserve">Objetivo de la prueba: Verificar búsqueda binaria sobre datos ordenados. </w:t>
      </w:r>
      <w:proofErr w:type="spellStart"/>
      <w:r>
        <w:t>Escenario</w:t>
      </w:r>
      <w:proofErr w:type="spellEnd"/>
      <w:r>
        <w:t>(s): E05.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0BE3C17E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F2E290A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38E940CC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6767959E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05BCB6D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B82B240" w14:textId="77777777" w:rsidR="004C11C1" w:rsidRDefault="00000000">
            <w:r>
              <w:t>Caso 1: Lista [1,3,5]</w:t>
            </w:r>
          </w:p>
        </w:tc>
        <w:tc>
          <w:tcPr>
            <w:tcW w:w="3360" w:type="dxa"/>
          </w:tcPr>
          <w:p w14:paraId="1FFD12E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binarySearch(lista,3)</w:t>
            </w:r>
          </w:p>
        </w:tc>
        <w:tc>
          <w:tcPr>
            <w:tcW w:w="3360" w:type="dxa"/>
          </w:tcPr>
          <w:p w14:paraId="4ACBC12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índice 1</w:t>
            </w:r>
          </w:p>
        </w:tc>
      </w:tr>
      <w:tr w:rsidR="004C11C1" w14:paraId="70AA8CA7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BF94F3" w14:textId="77777777" w:rsidR="004C11C1" w:rsidRDefault="00000000">
            <w:r>
              <w:t>Caso 2: Lista [1,3,5]</w:t>
            </w:r>
          </w:p>
        </w:tc>
        <w:tc>
          <w:tcPr>
            <w:tcW w:w="3360" w:type="dxa"/>
          </w:tcPr>
          <w:p w14:paraId="57C1FA41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binarySearch(lista,1)</w:t>
            </w:r>
          </w:p>
        </w:tc>
        <w:tc>
          <w:tcPr>
            <w:tcW w:w="3360" w:type="dxa"/>
          </w:tcPr>
          <w:p w14:paraId="47AA707F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índice 0</w:t>
            </w:r>
          </w:p>
        </w:tc>
      </w:tr>
      <w:tr w:rsidR="004C11C1" w14:paraId="003BC0A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9E2DEAC" w14:textId="77777777" w:rsidR="004C11C1" w:rsidRDefault="00000000">
            <w:r>
              <w:t>Caso 3: Lista [1,3,5]</w:t>
            </w:r>
          </w:p>
        </w:tc>
        <w:tc>
          <w:tcPr>
            <w:tcW w:w="3360" w:type="dxa"/>
          </w:tcPr>
          <w:p w14:paraId="6F855E0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binarySearch(lista,5)</w:t>
            </w:r>
          </w:p>
        </w:tc>
        <w:tc>
          <w:tcPr>
            <w:tcW w:w="3360" w:type="dxa"/>
          </w:tcPr>
          <w:p w14:paraId="6A7406F4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índice 2</w:t>
            </w:r>
          </w:p>
        </w:tc>
      </w:tr>
      <w:tr w:rsidR="004C11C1" w14:paraId="031F651A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F5A330A" w14:textId="77777777" w:rsidR="004C11C1" w:rsidRDefault="00000000">
            <w:r>
              <w:t>Caso 4: Lista [1,3,5]</w:t>
            </w:r>
          </w:p>
        </w:tc>
        <w:tc>
          <w:tcPr>
            <w:tcW w:w="3360" w:type="dxa"/>
          </w:tcPr>
          <w:p w14:paraId="1264C9D9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binarySearch(lista,4)</w:t>
            </w:r>
          </w:p>
        </w:tc>
        <w:tc>
          <w:tcPr>
            <w:tcW w:w="3360" w:type="dxa"/>
          </w:tcPr>
          <w:p w14:paraId="3FA0490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 (ausente)</w:t>
            </w:r>
          </w:p>
        </w:tc>
      </w:tr>
      <w:tr w:rsidR="004C11C1" w14:paraId="654FBF12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6765948" w14:textId="77777777" w:rsidR="004C11C1" w:rsidRDefault="00000000">
            <w:r>
              <w:t>Caso 5: Lista vacía</w:t>
            </w:r>
          </w:p>
        </w:tc>
        <w:tc>
          <w:tcPr>
            <w:tcW w:w="3360" w:type="dxa"/>
          </w:tcPr>
          <w:p w14:paraId="654BF9E5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binarySearch(lista,2)</w:t>
            </w:r>
          </w:p>
        </w:tc>
        <w:tc>
          <w:tcPr>
            <w:tcW w:w="3360" w:type="dxa"/>
          </w:tcPr>
          <w:p w14:paraId="2EBEB5C3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 (ausente)</w:t>
            </w:r>
          </w:p>
        </w:tc>
      </w:tr>
    </w:tbl>
    <w:p w14:paraId="3F620F73" w14:textId="77777777" w:rsidR="004C11C1" w:rsidRDefault="004C11C1"/>
    <w:p w14:paraId="2FF7768F" w14:textId="77777777" w:rsidR="004C11C1" w:rsidRDefault="00000000">
      <w:pPr>
        <w:pStyle w:val="Ttulo2"/>
      </w:pPr>
      <w:r>
        <w:t>9. Vehicle.Vehicle(...)</w:t>
      </w:r>
    </w:p>
    <w:p w14:paraId="438C263D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72A3C747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r w:rsidRPr="00CC7402">
        <w:rPr>
          <w:lang w:val="es-CO"/>
        </w:rPr>
        <w:t>Vehicle</w:t>
      </w:r>
      <w:proofErr w:type="spellEnd"/>
      <w:r w:rsidRPr="00CC7402">
        <w:rPr>
          <w:lang w:val="es-CO"/>
        </w:rPr>
        <w:t>(...)</w:t>
      </w:r>
    </w:p>
    <w:p w14:paraId="1020D5D3" w14:textId="77777777" w:rsidR="004C11C1" w:rsidRDefault="00000000">
      <w:r w:rsidRPr="00CC7402">
        <w:rPr>
          <w:lang w:val="es-CO"/>
        </w:rPr>
        <w:t xml:space="preserve">Objetivo de la prueba: Verificar construcción y validación del vehículo. </w:t>
      </w:r>
      <w:proofErr w:type="spellStart"/>
      <w:r>
        <w:t>Escenario</w:t>
      </w:r>
      <w:proofErr w:type="spellEnd"/>
      <w:r>
        <w:t>(s): E06 / E07.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22F1AA1B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6B7A9D6" w14:textId="77777777" w:rsidR="004C11C1" w:rsidRDefault="00000000">
            <w:r>
              <w:lastRenderedPageBreak/>
              <w:t>Arrange (Inicialización)</w:t>
            </w:r>
          </w:p>
        </w:tc>
        <w:tc>
          <w:tcPr>
            <w:tcW w:w="3360" w:type="dxa"/>
          </w:tcPr>
          <w:p w14:paraId="5EFB5AB2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6BD34457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:rsidRPr="00CC7402" w14:paraId="25314BA6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C1781E3" w14:textId="77777777" w:rsidR="004C11C1" w:rsidRDefault="00000000">
            <w:r>
              <w:t>Caso 1: ID V1, AMBULANCE, 3.52,-76.30</w:t>
            </w:r>
          </w:p>
        </w:tc>
        <w:tc>
          <w:tcPr>
            <w:tcW w:w="3360" w:type="dxa"/>
          </w:tcPr>
          <w:p w14:paraId="1CDE9E2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Vehicle(...)</w:t>
            </w:r>
          </w:p>
        </w:tc>
        <w:tc>
          <w:tcPr>
            <w:tcW w:w="3360" w:type="dxa"/>
          </w:tcPr>
          <w:p w14:paraId="23664351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ID y tipo correctos; AVAILABLE</w:t>
            </w:r>
          </w:p>
        </w:tc>
      </w:tr>
      <w:tr w:rsidR="004C11C1" w14:paraId="66C67685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2FF53F" w14:textId="77777777" w:rsidR="004C11C1" w:rsidRDefault="00000000">
            <w:r>
              <w:t>Caso 2: ID V2, PATROL, -90,180</w:t>
            </w:r>
          </w:p>
        </w:tc>
        <w:tc>
          <w:tcPr>
            <w:tcW w:w="3360" w:type="dxa"/>
          </w:tcPr>
          <w:p w14:paraId="1DE058D7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Vehicle(...)</w:t>
            </w:r>
          </w:p>
        </w:tc>
        <w:tc>
          <w:tcPr>
            <w:tcW w:w="3360" w:type="dxa"/>
          </w:tcPr>
          <w:p w14:paraId="42BCF9C3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coordenadas aceptadas</w:t>
            </w:r>
          </w:p>
        </w:tc>
      </w:tr>
      <w:tr w:rsidR="004C11C1" w14:paraId="17DF6E41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6BDAD7F" w14:textId="77777777" w:rsidR="004C11C1" w:rsidRDefault="00000000">
            <w:r>
              <w:t>Caso 3: ID vacío, PATROL, 0,0</w:t>
            </w:r>
          </w:p>
        </w:tc>
        <w:tc>
          <w:tcPr>
            <w:tcW w:w="3360" w:type="dxa"/>
          </w:tcPr>
          <w:p w14:paraId="15B5D18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Vehicle(...)</w:t>
            </w:r>
          </w:p>
        </w:tc>
        <w:tc>
          <w:tcPr>
            <w:tcW w:w="3360" w:type="dxa"/>
          </w:tcPr>
          <w:p w14:paraId="7B34139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0C63B94D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957FAA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 xml:space="preserve">Caso 4: ID V3, tipo </w:t>
            </w:r>
            <w:proofErr w:type="spellStart"/>
            <w:r w:rsidRPr="00CC7402">
              <w:rPr>
                <w:lang w:val="es-CO"/>
              </w:rPr>
              <w:t>null</w:t>
            </w:r>
            <w:proofErr w:type="spellEnd"/>
            <w:r w:rsidRPr="00CC7402">
              <w:rPr>
                <w:lang w:val="es-CO"/>
              </w:rPr>
              <w:t>, 0,0</w:t>
            </w:r>
          </w:p>
        </w:tc>
        <w:tc>
          <w:tcPr>
            <w:tcW w:w="3360" w:type="dxa"/>
          </w:tcPr>
          <w:p w14:paraId="0F4F849D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new</w:t>
            </w:r>
            <w:proofErr w:type="gramEnd"/>
            <w:r>
              <w:t xml:space="preserve"> Vehicle(...)</w:t>
            </w:r>
          </w:p>
        </w:tc>
        <w:tc>
          <w:tcPr>
            <w:tcW w:w="3360" w:type="dxa"/>
          </w:tcPr>
          <w:p w14:paraId="789F2537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43FC705D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C87E6F" w14:textId="77777777" w:rsidR="004C11C1" w:rsidRDefault="00000000">
            <w:r>
              <w:t>Caso 5: ID V4, AMBULANCE, 91,0</w:t>
            </w:r>
          </w:p>
        </w:tc>
        <w:tc>
          <w:tcPr>
            <w:tcW w:w="3360" w:type="dxa"/>
          </w:tcPr>
          <w:p w14:paraId="6EA762C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Vehicle(...)</w:t>
            </w:r>
          </w:p>
        </w:tc>
        <w:tc>
          <w:tcPr>
            <w:tcW w:w="3360" w:type="dxa"/>
          </w:tcPr>
          <w:p w14:paraId="26847EA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</w:tbl>
    <w:p w14:paraId="466F7E7F" w14:textId="77777777" w:rsidR="004C11C1" w:rsidRDefault="004C11C1"/>
    <w:p w14:paraId="3E549864" w14:textId="77777777" w:rsidR="004C11C1" w:rsidRDefault="00000000">
      <w:pPr>
        <w:pStyle w:val="Ttulo2"/>
      </w:pPr>
      <w:r>
        <w:t>10. Vehicle.updatePosition(double,double)</w:t>
      </w:r>
    </w:p>
    <w:p w14:paraId="4E670E64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629FF8E7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r w:rsidRPr="00CC7402">
        <w:rPr>
          <w:lang w:val="es-CO"/>
        </w:rPr>
        <w:t>updatePosition</w:t>
      </w:r>
      <w:proofErr w:type="spellEnd"/>
      <w:r w:rsidRPr="00CC7402">
        <w:rPr>
          <w:lang w:val="es-CO"/>
        </w:rPr>
        <w:t>(</w:t>
      </w:r>
      <w:proofErr w:type="spellStart"/>
      <w:proofErr w:type="gramStart"/>
      <w:r w:rsidRPr="00CC7402">
        <w:rPr>
          <w:lang w:val="es-CO"/>
        </w:rPr>
        <w:t>double,double</w:t>
      </w:r>
      <w:proofErr w:type="spellEnd"/>
      <w:proofErr w:type="gramEnd"/>
      <w:r w:rsidRPr="00CC7402">
        <w:rPr>
          <w:lang w:val="es-CO"/>
        </w:rPr>
        <w:t>)</w:t>
      </w:r>
    </w:p>
    <w:p w14:paraId="2E1CA94F" w14:textId="77777777" w:rsidR="004C11C1" w:rsidRDefault="00000000">
      <w:r w:rsidRPr="00CC7402">
        <w:rPr>
          <w:lang w:val="es-CO"/>
        </w:rPr>
        <w:t xml:space="preserve">Objetivo de la prueba: Verificar cambio de ubicación y coordenadas válidas. </w:t>
      </w:r>
      <w:proofErr w:type="spellStart"/>
      <w:r>
        <w:t>Escenario</w:t>
      </w:r>
      <w:proofErr w:type="spellEnd"/>
      <w:r>
        <w:t>(s): E06 / E07.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20FB9AE9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C980B0D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0FECB2EA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06986F89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7382B63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72A2B3" w14:textId="77777777" w:rsidR="004C11C1" w:rsidRDefault="00000000">
            <w:r>
              <w:t>Caso 1: Vehículo V1; 3.52,-76.30</w:t>
            </w:r>
          </w:p>
        </w:tc>
        <w:tc>
          <w:tcPr>
            <w:tcW w:w="3360" w:type="dxa"/>
          </w:tcPr>
          <w:p w14:paraId="1BD8A6D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updatePosition(3.53,-76.31)</w:t>
            </w:r>
          </w:p>
        </w:tc>
        <w:tc>
          <w:tcPr>
            <w:tcW w:w="3360" w:type="dxa"/>
          </w:tcPr>
          <w:p w14:paraId="61862D3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actualizada</w:t>
            </w:r>
          </w:p>
        </w:tc>
      </w:tr>
      <w:tr w:rsidR="004C11C1" w14:paraId="1594E575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895E84C" w14:textId="77777777" w:rsidR="004C11C1" w:rsidRDefault="00000000">
            <w:r>
              <w:t>Caso 2: Vehículo V1</w:t>
            </w:r>
          </w:p>
        </w:tc>
        <w:tc>
          <w:tcPr>
            <w:tcW w:w="3360" w:type="dxa"/>
          </w:tcPr>
          <w:p w14:paraId="29FD96F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updatePosition(-90,180)</w:t>
            </w:r>
          </w:p>
        </w:tc>
        <w:tc>
          <w:tcPr>
            <w:tcW w:w="3360" w:type="dxa"/>
          </w:tcPr>
          <w:p w14:paraId="0096004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 actualizada</w:t>
            </w:r>
          </w:p>
        </w:tc>
      </w:tr>
      <w:tr w:rsidR="004C11C1" w14:paraId="2357E5BF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336830" w14:textId="77777777" w:rsidR="004C11C1" w:rsidRDefault="00000000">
            <w:r>
              <w:t>Caso 3: Vehículo V1</w:t>
            </w:r>
          </w:p>
        </w:tc>
        <w:tc>
          <w:tcPr>
            <w:tcW w:w="3360" w:type="dxa"/>
          </w:tcPr>
          <w:p w14:paraId="2B30BEA3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updatePosition(91,0)</w:t>
            </w:r>
          </w:p>
        </w:tc>
        <w:tc>
          <w:tcPr>
            <w:tcW w:w="3360" w:type="dxa"/>
          </w:tcPr>
          <w:p w14:paraId="080E301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7250FF8F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15841F" w14:textId="77777777" w:rsidR="004C11C1" w:rsidRDefault="00000000">
            <w:r>
              <w:t>Caso 4: Vehículo V1</w:t>
            </w:r>
          </w:p>
        </w:tc>
        <w:tc>
          <w:tcPr>
            <w:tcW w:w="3360" w:type="dxa"/>
          </w:tcPr>
          <w:p w14:paraId="1A7A9682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updatePosition(0,-181)</w:t>
            </w:r>
          </w:p>
        </w:tc>
        <w:tc>
          <w:tcPr>
            <w:tcW w:w="3360" w:type="dxa"/>
          </w:tcPr>
          <w:p w14:paraId="6BECB10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02159A1D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6907DD" w14:textId="77777777" w:rsidR="004C11C1" w:rsidRDefault="00000000">
            <w:r>
              <w:t>Caso 5: Vehículo V1</w:t>
            </w:r>
          </w:p>
        </w:tc>
        <w:tc>
          <w:tcPr>
            <w:tcW w:w="3360" w:type="dxa"/>
          </w:tcPr>
          <w:p w14:paraId="605F66F3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updatePosition(NaN,0)</w:t>
            </w:r>
          </w:p>
        </w:tc>
        <w:tc>
          <w:tcPr>
            <w:tcW w:w="3360" w:type="dxa"/>
          </w:tcPr>
          <w:p w14:paraId="46FD64E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</w:tbl>
    <w:p w14:paraId="11C5FEFD" w14:textId="77777777" w:rsidR="004C11C1" w:rsidRDefault="004C11C1"/>
    <w:p w14:paraId="73D3E914" w14:textId="77777777" w:rsidR="004C11C1" w:rsidRDefault="00000000">
      <w:pPr>
        <w:pStyle w:val="Ttulo2"/>
      </w:pPr>
      <w:r>
        <w:t>11. Vehicle.changeStatus(VehicleStatus)</w:t>
      </w:r>
    </w:p>
    <w:p w14:paraId="23A1ABD0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0C4914AC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changeStatus</w:t>
      </w:r>
      <w:proofErr w:type="spellEnd"/>
      <w:r w:rsidRPr="00CC7402">
        <w:rPr>
          <w:lang w:val="es-CO"/>
        </w:rPr>
        <w:t>(</w:t>
      </w:r>
      <w:proofErr w:type="spellStart"/>
      <w:proofErr w:type="gramEnd"/>
      <w:r w:rsidRPr="00CC7402">
        <w:rPr>
          <w:lang w:val="es-CO"/>
        </w:rPr>
        <w:t>VehicleStatus</w:t>
      </w:r>
      <w:proofErr w:type="spellEnd"/>
      <w:r w:rsidRPr="00CC7402">
        <w:rPr>
          <w:lang w:val="es-CO"/>
        </w:rPr>
        <w:t>)</w:t>
      </w:r>
    </w:p>
    <w:p w14:paraId="6AAAB03F" w14:textId="77777777" w:rsidR="004C11C1" w:rsidRDefault="00000000">
      <w:r w:rsidRPr="00CC7402">
        <w:rPr>
          <w:lang w:val="es-CO"/>
        </w:rPr>
        <w:t xml:space="preserve">Objetivo de la prueba: Verificar transiciones explícitas de estado. </w:t>
      </w:r>
      <w:proofErr w:type="spellStart"/>
      <w:r>
        <w:t>Escenario</w:t>
      </w:r>
      <w:proofErr w:type="spellEnd"/>
      <w:r>
        <w:t>(s): E06 / E07.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74ED6A01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384FB5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58569F08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0E1FCC4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6C17F10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08A5DE" w14:textId="77777777" w:rsidR="004C11C1" w:rsidRDefault="00000000">
            <w:r>
              <w:t>Caso 1: AVAILABLE</w:t>
            </w:r>
          </w:p>
        </w:tc>
        <w:tc>
          <w:tcPr>
            <w:tcW w:w="3360" w:type="dxa"/>
          </w:tcPr>
          <w:p w14:paraId="0DD01915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changeStatus(EN_ROUTE)</w:t>
            </w:r>
          </w:p>
        </w:tc>
        <w:tc>
          <w:tcPr>
            <w:tcW w:w="3360" w:type="dxa"/>
          </w:tcPr>
          <w:p w14:paraId="035EEF8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EN_ROUTE</w:t>
            </w:r>
          </w:p>
        </w:tc>
      </w:tr>
      <w:tr w:rsidR="004C11C1" w14:paraId="440E0F18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864AFE" w14:textId="77777777" w:rsidR="004C11C1" w:rsidRDefault="00000000">
            <w:r>
              <w:t>Caso 2: AVAILABLE</w:t>
            </w:r>
          </w:p>
        </w:tc>
        <w:tc>
          <w:tcPr>
            <w:tcW w:w="3360" w:type="dxa"/>
          </w:tcPr>
          <w:p w14:paraId="53F7EDFB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changeStatus(ATTENDING)</w:t>
            </w:r>
          </w:p>
        </w:tc>
        <w:tc>
          <w:tcPr>
            <w:tcW w:w="3360" w:type="dxa"/>
          </w:tcPr>
          <w:p w14:paraId="69718BD3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ATTENDING</w:t>
            </w:r>
          </w:p>
        </w:tc>
      </w:tr>
      <w:tr w:rsidR="004C11C1" w14:paraId="74F80FCC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65E5B5" w14:textId="77777777" w:rsidR="004C11C1" w:rsidRDefault="00000000">
            <w:r>
              <w:t>Caso 3: AVAILABLE</w:t>
            </w:r>
          </w:p>
        </w:tc>
        <w:tc>
          <w:tcPr>
            <w:tcW w:w="3360" w:type="dxa"/>
          </w:tcPr>
          <w:p w14:paraId="622A305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changeStatus(OUT_OF_SERVICE)</w:t>
            </w:r>
          </w:p>
        </w:tc>
        <w:tc>
          <w:tcPr>
            <w:tcW w:w="3360" w:type="dxa"/>
          </w:tcPr>
          <w:p w14:paraId="078E30F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OUT_OF_SERVICE</w:t>
            </w:r>
          </w:p>
        </w:tc>
      </w:tr>
      <w:tr w:rsidR="004C11C1" w14:paraId="390BC6BF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82F02E" w14:textId="77777777" w:rsidR="004C11C1" w:rsidRDefault="00000000">
            <w:r>
              <w:t>Caso 4: EN_ROUTE</w:t>
            </w:r>
          </w:p>
        </w:tc>
        <w:tc>
          <w:tcPr>
            <w:tcW w:w="3360" w:type="dxa"/>
          </w:tcPr>
          <w:p w14:paraId="1945044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changeStatus(AVAILABLE)</w:t>
            </w:r>
          </w:p>
        </w:tc>
        <w:tc>
          <w:tcPr>
            <w:tcW w:w="3360" w:type="dxa"/>
          </w:tcPr>
          <w:p w14:paraId="07C2037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</w:t>
            </w:r>
          </w:p>
        </w:tc>
      </w:tr>
      <w:tr w:rsidR="004C11C1" w14:paraId="2689D3B7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3D4510D" w14:textId="77777777" w:rsidR="004C11C1" w:rsidRDefault="00000000">
            <w:r>
              <w:t>Caso 5: AVAILABLE</w:t>
            </w:r>
          </w:p>
        </w:tc>
        <w:tc>
          <w:tcPr>
            <w:tcW w:w="3360" w:type="dxa"/>
          </w:tcPr>
          <w:p w14:paraId="5336140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changeStatus(null)</w:t>
            </w:r>
          </w:p>
        </w:tc>
        <w:tc>
          <w:tcPr>
            <w:tcW w:w="3360" w:type="dxa"/>
          </w:tcPr>
          <w:p w14:paraId="5CAAFBC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</w:tbl>
    <w:p w14:paraId="108BE5D4" w14:textId="77777777" w:rsidR="004C11C1" w:rsidRDefault="004C11C1"/>
    <w:p w14:paraId="61FCC164" w14:textId="77777777" w:rsidR="004C11C1" w:rsidRDefault="00000000">
      <w:pPr>
        <w:pStyle w:val="Ttulo2"/>
      </w:pPr>
      <w:r>
        <w:t>12. Vehicle.isAvailable()</w:t>
      </w:r>
    </w:p>
    <w:p w14:paraId="38940F31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231799ED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isAvailable</w:t>
      </w:r>
      <w:proofErr w:type="spellEnd"/>
      <w:r w:rsidRPr="00CC7402">
        <w:rPr>
          <w:lang w:val="es-CO"/>
        </w:rPr>
        <w:t>(</w:t>
      </w:r>
      <w:proofErr w:type="gramEnd"/>
      <w:r w:rsidRPr="00CC7402">
        <w:rPr>
          <w:lang w:val="es-CO"/>
        </w:rPr>
        <w:t>)</w:t>
      </w:r>
    </w:p>
    <w:p w14:paraId="5B78EBBE" w14:textId="77777777" w:rsidR="004C11C1" w:rsidRDefault="00000000">
      <w:r w:rsidRPr="00CC7402">
        <w:rPr>
          <w:lang w:val="es-CO"/>
        </w:rPr>
        <w:t xml:space="preserve">Objetivo de la prueba: Verificar disponibilidad según estado. </w:t>
      </w:r>
      <w:proofErr w:type="spellStart"/>
      <w:r>
        <w:t>Escenario</w:t>
      </w:r>
      <w:proofErr w:type="spellEnd"/>
      <w:r>
        <w:t>(s): E06 / E07.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51807136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F8BF46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09CEC5D0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5C8766D2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64AFE0C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784062C" w14:textId="77777777" w:rsidR="004C11C1" w:rsidRDefault="00000000">
            <w:r>
              <w:t>Caso 1: AVAILABLE</w:t>
            </w:r>
          </w:p>
        </w:tc>
        <w:tc>
          <w:tcPr>
            <w:tcW w:w="3360" w:type="dxa"/>
          </w:tcPr>
          <w:p w14:paraId="2EEDB2D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isAvailable()</w:t>
            </w:r>
          </w:p>
        </w:tc>
        <w:tc>
          <w:tcPr>
            <w:tcW w:w="3360" w:type="dxa"/>
          </w:tcPr>
          <w:p w14:paraId="6FF3527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C11C1" w14:paraId="21650B4A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4EC64C" w14:textId="77777777" w:rsidR="004C11C1" w:rsidRDefault="00000000">
            <w:r>
              <w:t>Caso 2: EN_ROUTE</w:t>
            </w:r>
          </w:p>
        </w:tc>
        <w:tc>
          <w:tcPr>
            <w:tcW w:w="3360" w:type="dxa"/>
          </w:tcPr>
          <w:p w14:paraId="4B1A3E8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isAvailable()</w:t>
            </w:r>
          </w:p>
        </w:tc>
        <w:tc>
          <w:tcPr>
            <w:tcW w:w="3360" w:type="dxa"/>
          </w:tcPr>
          <w:p w14:paraId="48DEAB79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C11C1" w14:paraId="15191DDE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C6ED08D" w14:textId="77777777" w:rsidR="004C11C1" w:rsidRDefault="00000000">
            <w:r>
              <w:t>Caso 3: ATTENDING</w:t>
            </w:r>
          </w:p>
        </w:tc>
        <w:tc>
          <w:tcPr>
            <w:tcW w:w="3360" w:type="dxa"/>
          </w:tcPr>
          <w:p w14:paraId="024393A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isAvailable()</w:t>
            </w:r>
          </w:p>
        </w:tc>
        <w:tc>
          <w:tcPr>
            <w:tcW w:w="3360" w:type="dxa"/>
          </w:tcPr>
          <w:p w14:paraId="7585479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C11C1" w14:paraId="06E12CC5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9B914E" w14:textId="77777777" w:rsidR="004C11C1" w:rsidRDefault="00000000">
            <w:r>
              <w:t>Caso 4: OUT_OF_SERVICE</w:t>
            </w:r>
          </w:p>
        </w:tc>
        <w:tc>
          <w:tcPr>
            <w:tcW w:w="3360" w:type="dxa"/>
          </w:tcPr>
          <w:p w14:paraId="0E225E5E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isAvailable()</w:t>
            </w:r>
          </w:p>
        </w:tc>
        <w:tc>
          <w:tcPr>
            <w:tcW w:w="3360" w:type="dxa"/>
          </w:tcPr>
          <w:p w14:paraId="578AE78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C11C1" w14:paraId="6491123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7F2550" w14:textId="77777777" w:rsidR="004C11C1" w:rsidRDefault="00000000">
            <w:r>
              <w:t>Caso 5: OUT_OF_SERVICE → AVAILABLE</w:t>
            </w:r>
          </w:p>
        </w:tc>
        <w:tc>
          <w:tcPr>
            <w:tcW w:w="3360" w:type="dxa"/>
          </w:tcPr>
          <w:p w14:paraId="33C713D4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isAvailable()</w:t>
            </w:r>
          </w:p>
        </w:tc>
        <w:tc>
          <w:tcPr>
            <w:tcW w:w="3360" w:type="dxa"/>
          </w:tcPr>
          <w:p w14:paraId="7750747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C755E57" w14:textId="77777777" w:rsidR="004C11C1" w:rsidRDefault="004C11C1"/>
    <w:p w14:paraId="2DB10194" w14:textId="77777777" w:rsidR="004C11C1" w:rsidRDefault="00000000">
      <w:pPr>
        <w:pStyle w:val="Ttulo2"/>
      </w:pPr>
      <w:r>
        <w:lastRenderedPageBreak/>
        <w:t>13. Incident.Incident(...)</w:t>
      </w:r>
    </w:p>
    <w:p w14:paraId="7A9659A9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74FAB2DC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r w:rsidRPr="00CC7402">
        <w:rPr>
          <w:lang w:val="es-CO"/>
        </w:rPr>
        <w:t>Incident</w:t>
      </w:r>
      <w:proofErr w:type="spellEnd"/>
      <w:r w:rsidRPr="00CC7402">
        <w:rPr>
          <w:lang w:val="es-CO"/>
        </w:rPr>
        <w:t>(...)</w:t>
      </w:r>
    </w:p>
    <w:p w14:paraId="50AC9589" w14:textId="77777777" w:rsidR="004C11C1" w:rsidRDefault="00000000">
      <w:r w:rsidRPr="00CC7402">
        <w:rPr>
          <w:lang w:val="es-CO"/>
        </w:rPr>
        <w:t xml:space="preserve">Objetivo de la prueba: Verificar datos iniciales y validaciones. </w:t>
      </w:r>
      <w:proofErr w:type="spellStart"/>
      <w:r>
        <w:t>Escenario</w:t>
      </w:r>
      <w:proofErr w:type="spellEnd"/>
      <w:r>
        <w:t>(s): E08.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703E8508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F18D1A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58BEDA3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2CC72E0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4CE70354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827BB8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 xml:space="preserve">Caso 1: </w:t>
            </w:r>
            <w:proofErr w:type="gramStart"/>
            <w:r w:rsidRPr="00CC7402">
              <w:rPr>
                <w:lang w:val="es-CO"/>
              </w:rPr>
              <w:t>ACCIDENT,HIGH</w:t>
            </w:r>
            <w:proofErr w:type="gramEnd"/>
            <w:r w:rsidRPr="00CC7402">
              <w:rPr>
                <w:lang w:val="es-CO"/>
              </w:rPr>
              <w:t>,ID I1, posición válida, fecha válida</w:t>
            </w:r>
          </w:p>
        </w:tc>
        <w:tc>
          <w:tcPr>
            <w:tcW w:w="3360" w:type="dxa"/>
          </w:tcPr>
          <w:p w14:paraId="0DD1066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Incident(...)</w:t>
            </w:r>
          </w:p>
        </w:tc>
        <w:tc>
          <w:tcPr>
            <w:tcW w:w="3360" w:type="dxa"/>
          </w:tcPr>
          <w:p w14:paraId="26EF7EFA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y sin vehículo</w:t>
            </w:r>
          </w:p>
        </w:tc>
      </w:tr>
      <w:tr w:rsidR="004C11C1" w14:paraId="36A2C078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77846E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 xml:space="preserve">Caso 2: </w:t>
            </w:r>
            <w:proofErr w:type="gramStart"/>
            <w:r w:rsidRPr="00CC7402">
              <w:rPr>
                <w:lang w:val="es-CO"/>
              </w:rPr>
              <w:t>ROBBERY,MEDIUM</w:t>
            </w:r>
            <w:proofErr w:type="gramEnd"/>
            <w:r w:rsidRPr="00CC7402">
              <w:rPr>
                <w:lang w:val="es-CO"/>
              </w:rPr>
              <w:t>, posición válida</w:t>
            </w:r>
          </w:p>
        </w:tc>
        <w:tc>
          <w:tcPr>
            <w:tcW w:w="3360" w:type="dxa"/>
          </w:tcPr>
          <w:p w14:paraId="652064C6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Incident(...)</w:t>
            </w:r>
          </w:p>
        </w:tc>
        <w:tc>
          <w:tcPr>
            <w:tcW w:w="3360" w:type="dxa"/>
          </w:tcPr>
          <w:p w14:paraId="26C6E097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y gravedad conservados</w:t>
            </w:r>
          </w:p>
        </w:tc>
      </w:tr>
      <w:tr w:rsidR="004C11C1" w14:paraId="10A004DF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CBE9D9A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 xml:space="preserve">Caso 3: </w:t>
            </w:r>
            <w:proofErr w:type="gramStart"/>
            <w:r w:rsidRPr="00CC7402">
              <w:rPr>
                <w:lang w:val="es-CO"/>
              </w:rPr>
              <w:t>FIRE,LOW</w:t>
            </w:r>
            <w:proofErr w:type="gramEnd"/>
            <w:r w:rsidRPr="00CC7402">
              <w:rPr>
                <w:lang w:val="es-CO"/>
              </w:rPr>
              <w:t>, posición válida</w:t>
            </w:r>
          </w:p>
        </w:tc>
        <w:tc>
          <w:tcPr>
            <w:tcW w:w="3360" w:type="dxa"/>
          </w:tcPr>
          <w:p w14:paraId="57B0E6E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Incident(...)</w:t>
            </w:r>
          </w:p>
        </w:tc>
        <w:tc>
          <w:tcPr>
            <w:tcW w:w="3360" w:type="dxa"/>
          </w:tcPr>
          <w:p w14:paraId="3896EA1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y gravedad conservados</w:t>
            </w:r>
          </w:p>
        </w:tc>
      </w:tr>
      <w:tr w:rsidR="004C11C1" w14:paraId="79DC5120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E7AA8A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>Caso 4: ID vacío y demás datos válidos</w:t>
            </w:r>
          </w:p>
        </w:tc>
        <w:tc>
          <w:tcPr>
            <w:tcW w:w="3360" w:type="dxa"/>
          </w:tcPr>
          <w:p w14:paraId="03864D93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Incident(...)</w:t>
            </w:r>
          </w:p>
        </w:tc>
        <w:tc>
          <w:tcPr>
            <w:tcW w:w="3360" w:type="dxa"/>
          </w:tcPr>
          <w:p w14:paraId="525AA0E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0E4B98F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213F33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 xml:space="preserve">Caso 5: Fecha </w:t>
            </w:r>
            <w:proofErr w:type="spellStart"/>
            <w:r w:rsidRPr="00CC7402">
              <w:rPr>
                <w:lang w:val="es-CO"/>
              </w:rPr>
              <w:t>null</w:t>
            </w:r>
            <w:proofErr w:type="spellEnd"/>
            <w:r w:rsidRPr="00CC7402">
              <w:rPr>
                <w:lang w:val="es-CO"/>
              </w:rPr>
              <w:t xml:space="preserve"> y demás datos válidos</w:t>
            </w:r>
          </w:p>
        </w:tc>
        <w:tc>
          <w:tcPr>
            <w:tcW w:w="3360" w:type="dxa"/>
          </w:tcPr>
          <w:p w14:paraId="5A8243B2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Incident(...)</w:t>
            </w:r>
          </w:p>
        </w:tc>
        <w:tc>
          <w:tcPr>
            <w:tcW w:w="3360" w:type="dxa"/>
          </w:tcPr>
          <w:p w14:paraId="526BD80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</w:tbl>
    <w:p w14:paraId="05388225" w14:textId="77777777" w:rsidR="004C11C1" w:rsidRDefault="004C11C1"/>
    <w:p w14:paraId="63E57851" w14:textId="77777777" w:rsidR="004C11C1" w:rsidRDefault="00000000">
      <w:pPr>
        <w:pStyle w:val="Ttulo2"/>
      </w:pPr>
      <w:r>
        <w:t>14. Incident.assignVehicle(Vehicle)</w:t>
      </w:r>
    </w:p>
    <w:p w14:paraId="7545A213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0B67AD44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assignVehicle</w:t>
      </w:r>
      <w:proofErr w:type="spellEnd"/>
      <w:r w:rsidRPr="00CC7402">
        <w:rPr>
          <w:lang w:val="es-CO"/>
        </w:rPr>
        <w:t>(</w:t>
      </w:r>
      <w:proofErr w:type="spellStart"/>
      <w:proofErr w:type="gramEnd"/>
      <w:r w:rsidRPr="00CC7402">
        <w:rPr>
          <w:lang w:val="es-CO"/>
        </w:rPr>
        <w:t>Vehicle</w:t>
      </w:r>
      <w:proofErr w:type="spellEnd"/>
      <w:r w:rsidRPr="00CC7402">
        <w:rPr>
          <w:lang w:val="es-CO"/>
        </w:rPr>
        <w:t>)</w:t>
      </w:r>
    </w:p>
    <w:p w14:paraId="236EAEA5" w14:textId="77777777" w:rsidR="004C11C1" w:rsidRDefault="00000000">
      <w:r w:rsidRPr="00CC7402">
        <w:rPr>
          <w:lang w:val="es-CO"/>
        </w:rPr>
        <w:t xml:space="preserve">Objetivo de la prueba: Verificar compatibilidad y estados al asignar. </w:t>
      </w:r>
      <w:proofErr w:type="spellStart"/>
      <w:r>
        <w:t>Escenario</w:t>
      </w:r>
      <w:proofErr w:type="spellEnd"/>
      <w:r>
        <w:t>(s): E08 / E09 / E10.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22B70DAB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2EB878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6367CD33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2038162A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:rsidRPr="00CC7402" w14:paraId="06E66994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3942CBD" w14:textId="77777777" w:rsidR="004C11C1" w:rsidRDefault="00000000">
            <w:r>
              <w:t>Caso 1: ACCIDENT + AMBULANCE AVAILABLE</w:t>
            </w:r>
          </w:p>
        </w:tc>
        <w:tc>
          <w:tcPr>
            <w:tcW w:w="3360" w:type="dxa"/>
          </w:tcPr>
          <w:p w14:paraId="468543C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assignVehicle(ambulancia)</w:t>
            </w:r>
          </w:p>
        </w:tc>
        <w:tc>
          <w:tcPr>
            <w:tcW w:w="3360" w:type="dxa"/>
          </w:tcPr>
          <w:p w14:paraId="0185D91A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C7402">
              <w:rPr>
                <w:lang w:val="es-CO"/>
              </w:rPr>
              <w:t>IN_PROGRESS y vehículo EN_ROUTE</w:t>
            </w:r>
          </w:p>
        </w:tc>
      </w:tr>
      <w:tr w:rsidR="004C11C1" w14:paraId="6AF7231F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06D0FE8" w14:textId="77777777" w:rsidR="004C11C1" w:rsidRDefault="00000000">
            <w:r>
              <w:t>Caso 2: ROBBERY + PATROL AVAILABLE</w:t>
            </w:r>
          </w:p>
        </w:tc>
        <w:tc>
          <w:tcPr>
            <w:tcW w:w="3360" w:type="dxa"/>
          </w:tcPr>
          <w:p w14:paraId="0308250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assignVehicle(patrulla)</w:t>
            </w:r>
          </w:p>
        </w:tc>
        <w:tc>
          <w:tcPr>
            <w:tcW w:w="3360" w:type="dxa"/>
          </w:tcPr>
          <w:p w14:paraId="6A80D1A2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IN_PROGRESS</w:t>
            </w:r>
          </w:p>
        </w:tc>
      </w:tr>
      <w:tr w:rsidR="004C11C1" w14:paraId="4BA3E6E0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0B42FE" w14:textId="77777777" w:rsidR="004C11C1" w:rsidRDefault="00000000">
            <w:r>
              <w:t>Caso 3: FIRE + FIRETRUCK AVAILABLE</w:t>
            </w:r>
          </w:p>
        </w:tc>
        <w:tc>
          <w:tcPr>
            <w:tcW w:w="3360" w:type="dxa"/>
          </w:tcPr>
          <w:p w14:paraId="1915BEF3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assignVehicle(bomberos)</w:t>
            </w:r>
          </w:p>
        </w:tc>
        <w:tc>
          <w:tcPr>
            <w:tcW w:w="3360" w:type="dxa"/>
          </w:tcPr>
          <w:p w14:paraId="724B3E5A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IN_PROGRESS</w:t>
            </w:r>
          </w:p>
        </w:tc>
      </w:tr>
      <w:tr w:rsidR="004C11C1" w14:paraId="1276E2AC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9DCF3AB" w14:textId="77777777" w:rsidR="004C11C1" w:rsidRDefault="00000000">
            <w:r>
              <w:t>Caso 4: ACCIDENT + PATROL AVAILABLE</w:t>
            </w:r>
          </w:p>
        </w:tc>
        <w:tc>
          <w:tcPr>
            <w:tcW w:w="3360" w:type="dxa"/>
          </w:tcPr>
          <w:p w14:paraId="5C7CCE39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assignVehicle(patrulla)</w:t>
            </w:r>
          </w:p>
        </w:tc>
        <w:tc>
          <w:tcPr>
            <w:tcW w:w="3360" w:type="dxa"/>
          </w:tcPr>
          <w:p w14:paraId="3B003826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InvalidAssignmentException</w:t>
            </w:r>
          </w:p>
        </w:tc>
      </w:tr>
      <w:tr w:rsidR="004C11C1" w14:paraId="71F09B9B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E2A44B" w14:textId="77777777" w:rsidR="004C11C1" w:rsidRDefault="00000000">
            <w:r>
              <w:t>Caso 5: ACCIDENT + AMBULANCE OUT_OF_SERVICE</w:t>
            </w:r>
          </w:p>
        </w:tc>
        <w:tc>
          <w:tcPr>
            <w:tcW w:w="3360" w:type="dxa"/>
          </w:tcPr>
          <w:p w14:paraId="12C5B9D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assignVehicle(ambulancia)</w:t>
            </w:r>
          </w:p>
        </w:tc>
        <w:tc>
          <w:tcPr>
            <w:tcW w:w="3360" w:type="dxa"/>
          </w:tcPr>
          <w:p w14:paraId="4677833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InvalidAssignmentException</w:t>
            </w:r>
          </w:p>
        </w:tc>
      </w:tr>
    </w:tbl>
    <w:p w14:paraId="368E7AFA" w14:textId="77777777" w:rsidR="004C11C1" w:rsidRDefault="004C11C1"/>
    <w:p w14:paraId="1310916E" w14:textId="77777777" w:rsidR="004C11C1" w:rsidRDefault="00000000">
      <w:pPr>
        <w:pStyle w:val="Ttulo2"/>
      </w:pPr>
      <w:r>
        <w:t>15. Incident.resolve()</w:t>
      </w:r>
    </w:p>
    <w:p w14:paraId="7DA7DCCF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2BCEE5B7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resolve</w:t>
      </w:r>
      <w:proofErr w:type="spellEnd"/>
      <w:r w:rsidRPr="00CC7402">
        <w:rPr>
          <w:lang w:val="es-CO"/>
        </w:rPr>
        <w:t>(</w:t>
      </w:r>
      <w:proofErr w:type="gramEnd"/>
      <w:r w:rsidRPr="00CC7402">
        <w:rPr>
          <w:lang w:val="es-CO"/>
        </w:rPr>
        <w:t>)</w:t>
      </w:r>
    </w:p>
    <w:p w14:paraId="3B4F6257" w14:textId="77777777" w:rsidR="004C11C1" w:rsidRDefault="00000000">
      <w:r w:rsidRPr="00CC7402">
        <w:rPr>
          <w:lang w:val="es-CO"/>
        </w:rPr>
        <w:t xml:space="preserve">Objetivo de la prueba: Verificar cierre del incidente y liberación del vehículo. </w:t>
      </w:r>
      <w:proofErr w:type="spellStart"/>
      <w:r>
        <w:t>Escenario</w:t>
      </w:r>
      <w:proofErr w:type="spellEnd"/>
      <w:r>
        <w:t>(s): E08 / E09.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088E0733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7C7AAB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157AF4E0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2910E781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53FEEA82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BB6E001" w14:textId="77777777" w:rsidR="004C11C1" w:rsidRDefault="00000000">
            <w:r>
              <w:t>Caso 1: ACCIDENT IN_PROGRESS con ambulancia</w:t>
            </w:r>
          </w:p>
        </w:tc>
        <w:tc>
          <w:tcPr>
            <w:tcW w:w="3360" w:type="dxa"/>
          </w:tcPr>
          <w:p w14:paraId="41BC7435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resolve()</w:t>
            </w:r>
          </w:p>
        </w:tc>
        <w:tc>
          <w:tcPr>
            <w:tcW w:w="3360" w:type="dxa"/>
          </w:tcPr>
          <w:p w14:paraId="75C2FA08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y ambulancia AVAILABLE</w:t>
            </w:r>
          </w:p>
        </w:tc>
      </w:tr>
      <w:tr w:rsidR="004C11C1" w14:paraId="6F10D64E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7762C0" w14:textId="77777777" w:rsidR="004C11C1" w:rsidRDefault="00000000">
            <w:r>
              <w:t>Caso 2: ROBBERY IN_PROGRESS con patrulla</w:t>
            </w:r>
          </w:p>
        </w:tc>
        <w:tc>
          <w:tcPr>
            <w:tcW w:w="3360" w:type="dxa"/>
          </w:tcPr>
          <w:p w14:paraId="001464AD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resolve()</w:t>
            </w:r>
          </w:p>
        </w:tc>
        <w:tc>
          <w:tcPr>
            <w:tcW w:w="3360" w:type="dxa"/>
          </w:tcPr>
          <w:p w14:paraId="2966FD51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RESOLVED y patrulla AVAILABLE</w:t>
            </w:r>
          </w:p>
        </w:tc>
      </w:tr>
      <w:tr w:rsidR="004C11C1" w14:paraId="26FCC549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FA598E" w14:textId="77777777" w:rsidR="004C11C1" w:rsidRDefault="00000000">
            <w:r>
              <w:t>Caso 3: FIRE IN_PROGRESS con bomberos</w:t>
            </w:r>
          </w:p>
        </w:tc>
        <w:tc>
          <w:tcPr>
            <w:tcW w:w="3360" w:type="dxa"/>
          </w:tcPr>
          <w:p w14:paraId="664A9A17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resolve()</w:t>
            </w:r>
          </w:p>
        </w:tc>
        <w:tc>
          <w:tcPr>
            <w:tcW w:w="3360" w:type="dxa"/>
          </w:tcPr>
          <w:p w14:paraId="570647C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 y bomberos AVAILABLE</w:t>
            </w:r>
          </w:p>
        </w:tc>
      </w:tr>
      <w:tr w:rsidR="004C11C1" w14:paraId="2EEDB552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293E23" w14:textId="77777777" w:rsidR="004C11C1" w:rsidRDefault="00000000">
            <w:r>
              <w:t>Caso 4: Incidente PENDING</w:t>
            </w:r>
          </w:p>
        </w:tc>
        <w:tc>
          <w:tcPr>
            <w:tcW w:w="3360" w:type="dxa"/>
          </w:tcPr>
          <w:p w14:paraId="2B419C8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resolve()</w:t>
            </w:r>
          </w:p>
        </w:tc>
        <w:tc>
          <w:tcPr>
            <w:tcW w:w="3360" w:type="dxa"/>
          </w:tcPr>
          <w:p w14:paraId="0F1EE2C1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IllegalStateException</w:t>
            </w:r>
          </w:p>
        </w:tc>
      </w:tr>
      <w:tr w:rsidR="004C11C1" w14:paraId="42A49FF1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51CEE5" w14:textId="77777777" w:rsidR="004C11C1" w:rsidRDefault="00000000">
            <w:r>
              <w:t>Caso 5: Incidente RESOLVED</w:t>
            </w:r>
          </w:p>
        </w:tc>
        <w:tc>
          <w:tcPr>
            <w:tcW w:w="3360" w:type="dxa"/>
          </w:tcPr>
          <w:p w14:paraId="0D7B2BA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resolve()</w:t>
            </w:r>
          </w:p>
        </w:tc>
        <w:tc>
          <w:tcPr>
            <w:tcW w:w="3360" w:type="dxa"/>
          </w:tcPr>
          <w:p w14:paraId="4946F7F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IllegalStateException</w:t>
            </w:r>
          </w:p>
        </w:tc>
      </w:tr>
    </w:tbl>
    <w:p w14:paraId="4098C421" w14:textId="77777777" w:rsidR="004C11C1" w:rsidRDefault="004C11C1"/>
    <w:p w14:paraId="3FA90F30" w14:textId="77777777" w:rsidR="004C11C1" w:rsidRDefault="00000000">
      <w:pPr>
        <w:pStyle w:val="Ttulo2"/>
      </w:pPr>
      <w:r>
        <w:lastRenderedPageBreak/>
        <w:t>16. Incident.calculateScore(boolean)</w:t>
      </w:r>
    </w:p>
    <w:p w14:paraId="53B87F2D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67F3B9E9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r w:rsidRPr="00CC7402">
        <w:rPr>
          <w:lang w:val="es-CO"/>
        </w:rPr>
        <w:t>calculateScore</w:t>
      </w:r>
      <w:proofErr w:type="spellEnd"/>
      <w:r w:rsidRPr="00CC7402">
        <w:rPr>
          <w:lang w:val="es-CO"/>
        </w:rPr>
        <w:t>(</w:t>
      </w:r>
      <w:proofErr w:type="spellStart"/>
      <w:r w:rsidRPr="00CC7402">
        <w:rPr>
          <w:lang w:val="es-CO"/>
        </w:rPr>
        <w:t>boolean</w:t>
      </w:r>
      <w:proofErr w:type="spellEnd"/>
      <w:r w:rsidRPr="00CC7402">
        <w:rPr>
          <w:lang w:val="es-CO"/>
        </w:rPr>
        <w:t>)</w:t>
      </w:r>
    </w:p>
    <w:p w14:paraId="0C301450" w14:textId="77777777" w:rsidR="004C11C1" w:rsidRDefault="00000000">
      <w:r w:rsidRPr="00CC7402">
        <w:rPr>
          <w:lang w:val="es-CO"/>
        </w:rPr>
        <w:t xml:space="preserve">Objetivo de la prueba: Verificar puntos por gravedad y bono de oportunidad. </w:t>
      </w:r>
      <w:proofErr w:type="spellStart"/>
      <w:r>
        <w:t>Escenario</w:t>
      </w:r>
      <w:proofErr w:type="spellEnd"/>
      <w:r>
        <w:t>(s): E08 / E09.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334D0F09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B87ED6C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18AC1018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1BF2239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64BCA708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E468D4F" w14:textId="77777777" w:rsidR="004C11C1" w:rsidRDefault="00000000">
            <w:r>
              <w:t>Caso 1: HIGH, PENDING</w:t>
            </w:r>
          </w:p>
        </w:tc>
        <w:tc>
          <w:tcPr>
            <w:tcW w:w="3360" w:type="dxa"/>
          </w:tcPr>
          <w:p w14:paraId="63A7DCA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calculateScore(false)</w:t>
            </w:r>
          </w:p>
        </w:tc>
        <w:tc>
          <w:tcPr>
            <w:tcW w:w="3360" w:type="dxa"/>
          </w:tcPr>
          <w:p w14:paraId="39C8BB0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4C11C1" w14:paraId="6FB9DC4E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60B86C" w14:textId="77777777" w:rsidR="004C11C1" w:rsidRDefault="00000000">
            <w:r>
              <w:t>Caso 2: MEDIUM, PENDING</w:t>
            </w:r>
          </w:p>
        </w:tc>
        <w:tc>
          <w:tcPr>
            <w:tcW w:w="3360" w:type="dxa"/>
          </w:tcPr>
          <w:p w14:paraId="7D8FCAE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calculateScore(false)</w:t>
            </w:r>
          </w:p>
        </w:tc>
        <w:tc>
          <w:tcPr>
            <w:tcW w:w="3360" w:type="dxa"/>
          </w:tcPr>
          <w:p w14:paraId="10678DD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</w:tr>
      <w:tr w:rsidR="004C11C1" w14:paraId="026EC7E8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457CB2" w14:textId="77777777" w:rsidR="004C11C1" w:rsidRDefault="00000000">
            <w:r>
              <w:t>Caso 3: LOW, PENDING</w:t>
            </w:r>
          </w:p>
        </w:tc>
        <w:tc>
          <w:tcPr>
            <w:tcW w:w="3360" w:type="dxa"/>
          </w:tcPr>
          <w:p w14:paraId="2CCD82E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calculateScore(false)</w:t>
            </w:r>
          </w:p>
        </w:tc>
        <w:tc>
          <w:tcPr>
            <w:tcW w:w="3360" w:type="dxa"/>
          </w:tcPr>
          <w:p w14:paraId="63244B6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4C11C1" w14:paraId="7E8A7F02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EF7B5F1" w14:textId="77777777" w:rsidR="004C11C1" w:rsidRDefault="00000000">
            <w:r>
              <w:t>Caso 4: HIGH, RESOLVED</w:t>
            </w:r>
          </w:p>
        </w:tc>
        <w:tc>
          <w:tcPr>
            <w:tcW w:w="3360" w:type="dxa"/>
          </w:tcPr>
          <w:p w14:paraId="300BD44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calculateScore(true)</w:t>
            </w:r>
          </w:p>
        </w:tc>
        <w:tc>
          <w:tcPr>
            <w:tcW w:w="3360" w:type="dxa"/>
          </w:tcPr>
          <w:p w14:paraId="50DB0CE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4C11C1" w14:paraId="79CD29A2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2377D6B" w14:textId="77777777" w:rsidR="004C11C1" w:rsidRDefault="00000000">
            <w:r>
              <w:t>Caso 5: HIGH, PENDING</w:t>
            </w:r>
          </w:p>
        </w:tc>
        <w:tc>
          <w:tcPr>
            <w:tcW w:w="3360" w:type="dxa"/>
          </w:tcPr>
          <w:p w14:paraId="45D337E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calculateScore(true)</w:t>
            </w:r>
          </w:p>
        </w:tc>
        <w:tc>
          <w:tcPr>
            <w:tcW w:w="3360" w:type="dxa"/>
          </w:tcPr>
          <w:p w14:paraId="531578E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</w:tbl>
    <w:p w14:paraId="4EC330A0" w14:textId="77777777" w:rsidR="004C11C1" w:rsidRDefault="004C11C1"/>
    <w:p w14:paraId="312D3EDF" w14:textId="77777777" w:rsidR="004C11C1" w:rsidRDefault="00000000">
      <w:pPr>
        <w:pStyle w:val="Ttulo2"/>
      </w:pPr>
      <w:r>
        <w:t>17. SGMMSController.registerIncident(Incident)</w:t>
      </w:r>
    </w:p>
    <w:p w14:paraId="2FD1B533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1B21243F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registerIncident</w:t>
      </w:r>
      <w:proofErr w:type="spellEnd"/>
      <w:r w:rsidRPr="00CC7402">
        <w:rPr>
          <w:lang w:val="es-CO"/>
        </w:rPr>
        <w:t>(</w:t>
      </w:r>
      <w:proofErr w:type="spellStart"/>
      <w:proofErr w:type="gramEnd"/>
      <w:r w:rsidRPr="00CC7402">
        <w:rPr>
          <w:lang w:val="es-CO"/>
        </w:rPr>
        <w:t>Incident</w:t>
      </w:r>
      <w:proofErr w:type="spellEnd"/>
      <w:r w:rsidRPr="00CC7402">
        <w:rPr>
          <w:lang w:val="es-CO"/>
        </w:rPr>
        <w:t>)</w:t>
      </w:r>
    </w:p>
    <w:p w14:paraId="617839A2" w14:textId="77777777" w:rsidR="004C11C1" w:rsidRDefault="00000000">
      <w:r w:rsidRPr="00CC7402">
        <w:rPr>
          <w:lang w:val="es-CO"/>
        </w:rPr>
        <w:t xml:space="preserve">Objetivo de la prueba: Verificar registro y unicidad de </w:t>
      </w:r>
      <w:proofErr w:type="spellStart"/>
      <w:r w:rsidRPr="00CC7402">
        <w:rPr>
          <w:lang w:val="es-CO"/>
        </w:rPr>
        <w:t>IDs</w:t>
      </w:r>
      <w:proofErr w:type="spellEnd"/>
      <w:r w:rsidRPr="00CC7402">
        <w:rPr>
          <w:lang w:val="es-CO"/>
        </w:rPr>
        <w:t xml:space="preserve">. </w:t>
      </w:r>
      <w:proofErr w:type="spellStart"/>
      <w:r>
        <w:t>Escenario</w:t>
      </w:r>
      <w:proofErr w:type="spellEnd"/>
      <w:r>
        <w:t>(s): E11 / E12.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74F60AE5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47F742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4FE57F09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324750D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11FB5B8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0CE084" w14:textId="77777777" w:rsidR="004C11C1" w:rsidRDefault="00000000">
            <w:r>
              <w:t>Caso 1: Sin incidentes; I1</w:t>
            </w:r>
          </w:p>
        </w:tc>
        <w:tc>
          <w:tcPr>
            <w:tcW w:w="3360" w:type="dxa"/>
          </w:tcPr>
          <w:p w14:paraId="6F0DDC07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registerIncident(I1)</w:t>
            </w:r>
          </w:p>
        </w:tc>
        <w:tc>
          <w:tcPr>
            <w:tcW w:w="3360" w:type="dxa"/>
          </w:tcPr>
          <w:p w14:paraId="01BEDB9A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conteo 1</w:t>
            </w:r>
          </w:p>
        </w:tc>
      </w:tr>
      <w:tr w:rsidR="004C11C1" w14:paraId="12F58266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F2B61D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>Caso 2: Con I1; I2 ID diferente</w:t>
            </w:r>
          </w:p>
        </w:tc>
        <w:tc>
          <w:tcPr>
            <w:tcW w:w="3360" w:type="dxa"/>
          </w:tcPr>
          <w:p w14:paraId="64415B3D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registerIncident</w:t>
            </w:r>
            <w:proofErr w:type="spellEnd"/>
            <w:r>
              <w:t>(I2)</w:t>
            </w:r>
          </w:p>
        </w:tc>
        <w:tc>
          <w:tcPr>
            <w:tcW w:w="3360" w:type="dxa"/>
          </w:tcPr>
          <w:p w14:paraId="3A5611C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conteo 2</w:t>
            </w:r>
          </w:p>
        </w:tc>
      </w:tr>
      <w:tr w:rsidR="004C11C1" w14:paraId="0022B80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983AE0" w14:textId="77777777" w:rsidR="004C11C1" w:rsidRDefault="00000000">
            <w:r>
              <w:t>Caso 3: Sin incidentes</w:t>
            </w:r>
          </w:p>
        </w:tc>
        <w:tc>
          <w:tcPr>
            <w:tcW w:w="3360" w:type="dxa"/>
          </w:tcPr>
          <w:p w14:paraId="3E178994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registerIncident(null)</w:t>
            </w:r>
          </w:p>
        </w:tc>
        <w:tc>
          <w:tcPr>
            <w:tcW w:w="3360" w:type="dxa"/>
          </w:tcPr>
          <w:p w14:paraId="2805C351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09F5B35A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EFA5721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>Caso 4: Con I1; otro incidente ID I1</w:t>
            </w:r>
          </w:p>
        </w:tc>
        <w:tc>
          <w:tcPr>
            <w:tcW w:w="3360" w:type="dxa"/>
          </w:tcPr>
          <w:p w14:paraId="74ED797C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registerIncident</w:t>
            </w:r>
            <w:proofErr w:type="spellEnd"/>
            <w:r>
              <w:t>(</w:t>
            </w:r>
            <w:proofErr w:type="spellStart"/>
            <w:r>
              <w:t>duplicado</w:t>
            </w:r>
            <w:proofErr w:type="spellEnd"/>
            <w:r>
              <w:t>)</w:t>
            </w:r>
          </w:p>
        </w:tc>
        <w:tc>
          <w:tcPr>
            <w:tcW w:w="3360" w:type="dxa"/>
          </w:tcPr>
          <w:p w14:paraId="555A72DF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:rsidRPr="00CC7402" w14:paraId="61343ED0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EE2B1C" w14:textId="77777777" w:rsidR="004C11C1" w:rsidRDefault="00000000">
            <w:r>
              <w:t>Caso 5: Sin incidentes; I1</w:t>
            </w:r>
          </w:p>
        </w:tc>
        <w:tc>
          <w:tcPr>
            <w:tcW w:w="3360" w:type="dxa"/>
          </w:tcPr>
          <w:p w14:paraId="18F8997B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registerIncident(I1)</w:t>
            </w:r>
          </w:p>
        </w:tc>
        <w:tc>
          <w:tcPr>
            <w:tcW w:w="3360" w:type="dxa"/>
          </w:tcPr>
          <w:p w14:paraId="1424C207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CC7402">
              <w:rPr>
                <w:lang w:val="es-CO"/>
              </w:rPr>
              <w:t>findIncidentById</w:t>
            </w:r>
            <w:proofErr w:type="spellEnd"/>
            <w:r w:rsidRPr="00CC7402">
              <w:rPr>
                <w:lang w:val="es-CO"/>
              </w:rPr>
              <w:t>(I1) devuelve misma instancia</w:t>
            </w:r>
          </w:p>
        </w:tc>
      </w:tr>
    </w:tbl>
    <w:p w14:paraId="2C5A9B37" w14:textId="77777777" w:rsidR="004C11C1" w:rsidRPr="00CC7402" w:rsidRDefault="004C11C1">
      <w:pPr>
        <w:rPr>
          <w:lang w:val="es-CO"/>
        </w:rPr>
      </w:pPr>
    </w:p>
    <w:p w14:paraId="2B0144CE" w14:textId="77777777" w:rsidR="004C11C1" w:rsidRPr="00CC7402" w:rsidRDefault="00000000">
      <w:pPr>
        <w:pStyle w:val="Ttulo2"/>
        <w:rPr>
          <w:lang w:val="es-CO"/>
        </w:rPr>
      </w:pPr>
      <w:r w:rsidRPr="00CC7402">
        <w:rPr>
          <w:lang w:val="es-CO"/>
        </w:rPr>
        <w:t xml:space="preserve">18. </w:t>
      </w:r>
      <w:proofErr w:type="spellStart"/>
      <w:r w:rsidRPr="00CC7402">
        <w:rPr>
          <w:lang w:val="es-CO"/>
        </w:rPr>
        <w:t>SGMMSController.registerVehicle</w:t>
      </w:r>
      <w:proofErr w:type="spellEnd"/>
      <w:r w:rsidRPr="00CC7402">
        <w:rPr>
          <w:lang w:val="es-CO"/>
        </w:rPr>
        <w:t>(</w:t>
      </w:r>
      <w:proofErr w:type="spellStart"/>
      <w:r w:rsidRPr="00CC7402">
        <w:rPr>
          <w:lang w:val="es-CO"/>
        </w:rPr>
        <w:t>Vehicle</w:t>
      </w:r>
      <w:proofErr w:type="spellEnd"/>
      <w:r w:rsidRPr="00CC7402">
        <w:rPr>
          <w:lang w:val="es-CO"/>
        </w:rPr>
        <w:t>)</w:t>
      </w:r>
    </w:p>
    <w:p w14:paraId="6AB952AC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62A58765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registerVehicle</w:t>
      </w:r>
      <w:proofErr w:type="spellEnd"/>
      <w:r w:rsidRPr="00CC7402">
        <w:rPr>
          <w:lang w:val="es-CO"/>
        </w:rPr>
        <w:t>(</w:t>
      </w:r>
      <w:proofErr w:type="spellStart"/>
      <w:proofErr w:type="gramEnd"/>
      <w:r w:rsidRPr="00CC7402">
        <w:rPr>
          <w:lang w:val="es-CO"/>
        </w:rPr>
        <w:t>Vehicle</w:t>
      </w:r>
      <w:proofErr w:type="spellEnd"/>
      <w:r w:rsidRPr="00CC7402">
        <w:rPr>
          <w:lang w:val="es-CO"/>
        </w:rPr>
        <w:t>)</w:t>
      </w:r>
    </w:p>
    <w:p w14:paraId="034811A6" w14:textId="77777777" w:rsidR="004C11C1" w:rsidRDefault="00000000">
      <w:r w:rsidRPr="00CC7402">
        <w:rPr>
          <w:lang w:val="es-CO"/>
        </w:rPr>
        <w:t xml:space="preserve">Objetivo de la prueba: Verificar registro y unicidad de vehículos. </w:t>
      </w:r>
      <w:proofErr w:type="spellStart"/>
      <w:r>
        <w:t>Escenario</w:t>
      </w:r>
      <w:proofErr w:type="spellEnd"/>
      <w:r>
        <w:t>(s): E11 / E12.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407117B6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D9CC9E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048BB5E7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7ECE03B4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55988F40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DA77CC1" w14:textId="77777777" w:rsidR="004C11C1" w:rsidRDefault="00000000">
            <w:r>
              <w:t>Caso 1: Sin vehículos; V1</w:t>
            </w:r>
          </w:p>
        </w:tc>
        <w:tc>
          <w:tcPr>
            <w:tcW w:w="3360" w:type="dxa"/>
          </w:tcPr>
          <w:p w14:paraId="2D69D793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registerVehicle(V1)</w:t>
            </w:r>
          </w:p>
        </w:tc>
        <w:tc>
          <w:tcPr>
            <w:tcW w:w="3360" w:type="dxa"/>
          </w:tcPr>
          <w:p w14:paraId="507FE59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conteo 1</w:t>
            </w:r>
          </w:p>
        </w:tc>
      </w:tr>
      <w:tr w:rsidR="004C11C1" w14:paraId="289714A9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8BC7492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>Caso 2: Con V1; V2 ID diferente</w:t>
            </w:r>
          </w:p>
        </w:tc>
        <w:tc>
          <w:tcPr>
            <w:tcW w:w="3360" w:type="dxa"/>
          </w:tcPr>
          <w:p w14:paraId="50D0FB93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registerVehicle</w:t>
            </w:r>
            <w:proofErr w:type="spellEnd"/>
            <w:r>
              <w:t>(V2)</w:t>
            </w:r>
          </w:p>
        </w:tc>
        <w:tc>
          <w:tcPr>
            <w:tcW w:w="3360" w:type="dxa"/>
          </w:tcPr>
          <w:p w14:paraId="7C501DE0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conteo 2</w:t>
            </w:r>
          </w:p>
        </w:tc>
      </w:tr>
      <w:tr w:rsidR="004C11C1" w14:paraId="00401774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7005BA7" w14:textId="77777777" w:rsidR="004C11C1" w:rsidRDefault="00000000">
            <w:r>
              <w:t>Caso 3: Sin vehículos</w:t>
            </w:r>
          </w:p>
        </w:tc>
        <w:tc>
          <w:tcPr>
            <w:tcW w:w="3360" w:type="dxa"/>
          </w:tcPr>
          <w:p w14:paraId="73C901B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registerVehicle(null)</w:t>
            </w:r>
          </w:p>
        </w:tc>
        <w:tc>
          <w:tcPr>
            <w:tcW w:w="3360" w:type="dxa"/>
          </w:tcPr>
          <w:p w14:paraId="0153A07A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3B1DF9C9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D07A49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>Caso 4: Con V1; otro vehículo ID V1</w:t>
            </w:r>
          </w:p>
        </w:tc>
        <w:tc>
          <w:tcPr>
            <w:tcW w:w="3360" w:type="dxa"/>
          </w:tcPr>
          <w:p w14:paraId="19F009E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registerVehicle</w:t>
            </w:r>
            <w:proofErr w:type="spellEnd"/>
            <w:r>
              <w:t>(</w:t>
            </w:r>
            <w:proofErr w:type="spellStart"/>
            <w:r>
              <w:t>duplicado</w:t>
            </w:r>
            <w:proofErr w:type="spellEnd"/>
            <w:r>
              <w:t>)</w:t>
            </w:r>
          </w:p>
        </w:tc>
        <w:tc>
          <w:tcPr>
            <w:tcW w:w="3360" w:type="dxa"/>
          </w:tcPr>
          <w:p w14:paraId="28B822DB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:rsidRPr="00CC7402" w14:paraId="64605AC6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8045FC7" w14:textId="77777777" w:rsidR="004C11C1" w:rsidRDefault="00000000">
            <w:r>
              <w:t>Caso 5: Sin vehículos; V1</w:t>
            </w:r>
          </w:p>
        </w:tc>
        <w:tc>
          <w:tcPr>
            <w:tcW w:w="3360" w:type="dxa"/>
          </w:tcPr>
          <w:p w14:paraId="2ADAFAE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registerVehicle(V1)</w:t>
            </w:r>
          </w:p>
        </w:tc>
        <w:tc>
          <w:tcPr>
            <w:tcW w:w="3360" w:type="dxa"/>
          </w:tcPr>
          <w:p w14:paraId="2DD8772A" w14:textId="77777777" w:rsidR="004C11C1" w:rsidRPr="00CC74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CC7402">
              <w:rPr>
                <w:lang w:val="es-CO"/>
              </w:rPr>
              <w:t>findVehicleById</w:t>
            </w:r>
            <w:proofErr w:type="spellEnd"/>
            <w:r w:rsidRPr="00CC7402">
              <w:rPr>
                <w:lang w:val="es-CO"/>
              </w:rPr>
              <w:t>(V1) devuelve misma instancia</w:t>
            </w:r>
          </w:p>
        </w:tc>
      </w:tr>
    </w:tbl>
    <w:p w14:paraId="5F8759EF" w14:textId="77777777" w:rsidR="004C11C1" w:rsidRPr="00CC7402" w:rsidRDefault="004C11C1">
      <w:pPr>
        <w:rPr>
          <w:lang w:val="es-CO"/>
        </w:rPr>
      </w:pPr>
    </w:p>
    <w:p w14:paraId="66921743" w14:textId="77777777" w:rsidR="004C11C1" w:rsidRPr="00CC7402" w:rsidRDefault="00000000">
      <w:pPr>
        <w:pStyle w:val="Ttulo2"/>
        <w:rPr>
          <w:lang w:val="es-CO"/>
        </w:rPr>
      </w:pPr>
      <w:r w:rsidRPr="00CC7402">
        <w:rPr>
          <w:lang w:val="es-CO"/>
        </w:rPr>
        <w:t xml:space="preserve">19. </w:t>
      </w:r>
      <w:proofErr w:type="spellStart"/>
      <w:r w:rsidRPr="00CC7402">
        <w:rPr>
          <w:lang w:val="es-CO"/>
        </w:rPr>
        <w:t>SGMMSController.findIncidentById</w:t>
      </w:r>
      <w:proofErr w:type="spellEnd"/>
      <w:r w:rsidRPr="00CC7402">
        <w:rPr>
          <w:lang w:val="es-CO"/>
        </w:rPr>
        <w:t>(String)</w:t>
      </w:r>
    </w:p>
    <w:p w14:paraId="0D9365B2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6AB116E8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findIncidentById</w:t>
      </w:r>
      <w:proofErr w:type="spellEnd"/>
      <w:r w:rsidRPr="00CC7402">
        <w:rPr>
          <w:lang w:val="es-CO"/>
        </w:rPr>
        <w:t>(</w:t>
      </w:r>
      <w:proofErr w:type="gramEnd"/>
      <w:r w:rsidRPr="00CC7402">
        <w:rPr>
          <w:lang w:val="es-CO"/>
        </w:rPr>
        <w:t>String)</w:t>
      </w:r>
    </w:p>
    <w:p w14:paraId="26C8B9CB" w14:textId="77777777" w:rsidR="004C11C1" w:rsidRDefault="00000000">
      <w:r w:rsidRPr="00CC7402">
        <w:rPr>
          <w:lang w:val="es-CO"/>
        </w:rPr>
        <w:t xml:space="preserve">Objetivo de la prueba: Verificar consultas y validación de ID. </w:t>
      </w:r>
      <w:proofErr w:type="spellStart"/>
      <w:r>
        <w:t>Escenario</w:t>
      </w:r>
      <w:proofErr w:type="spellEnd"/>
      <w:r>
        <w:t>(s): E11 / E12.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3D1C4300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D8C6FB8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0FA6D0EB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0DA99094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15CFE528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432A8D" w14:textId="77777777" w:rsidR="004C11C1" w:rsidRDefault="00000000">
            <w:r>
              <w:t>Caso 1: Con I1</w:t>
            </w:r>
          </w:p>
        </w:tc>
        <w:tc>
          <w:tcPr>
            <w:tcW w:w="3360" w:type="dxa"/>
          </w:tcPr>
          <w:p w14:paraId="2BC404A4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findIncidentById("I1")</w:t>
            </w:r>
          </w:p>
        </w:tc>
        <w:tc>
          <w:tcPr>
            <w:tcW w:w="3360" w:type="dxa"/>
          </w:tcPr>
          <w:p w14:paraId="19F2E1D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devuelve I1</w:t>
            </w:r>
          </w:p>
        </w:tc>
      </w:tr>
      <w:tr w:rsidR="004C11C1" w14:paraId="4D825159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396EB66" w14:textId="77777777" w:rsidR="004C11C1" w:rsidRDefault="00000000">
            <w:r>
              <w:t>Caso 2: Sin incidentes</w:t>
            </w:r>
          </w:p>
        </w:tc>
        <w:tc>
          <w:tcPr>
            <w:tcW w:w="3360" w:type="dxa"/>
          </w:tcPr>
          <w:p w14:paraId="2FD186EA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findIncidentById("I9")</w:t>
            </w:r>
          </w:p>
        </w:tc>
        <w:tc>
          <w:tcPr>
            <w:tcW w:w="3360" w:type="dxa"/>
          </w:tcPr>
          <w:p w14:paraId="1431973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</w:tr>
      <w:tr w:rsidR="004C11C1" w14:paraId="3F3A11F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B77AAA9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lastRenderedPageBreak/>
              <w:t>Caso 3: Con I1 e I2</w:t>
            </w:r>
          </w:p>
        </w:tc>
        <w:tc>
          <w:tcPr>
            <w:tcW w:w="3360" w:type="dxa"/>
          </w:tcPr>
          <w:p w14:paraId="58DADB60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findIncidentById</w:t>
            </w:r>
            <w:proofErr w:type="spellEnd"/>
            <w:r>
              <w:t>("I2")</w:t>
            </w:r>
          </w:p>
        </w:tc>
        <w:tc>
          <w:tcPr>
            <w:tcW w:w="3360" w:type="dxa"/>
          </w:tcPr>
          <w:p w14:paraId="5F1EE4B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devuelve I2</w:t>
            </w:r>
          </w:p>
        </w:tc>
      </w:tr>
      <w:tr w:rsidR="004C11C1" w14:paraId="6D463C2C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CFC20A" w14:textId="77777777" w:rsidR="004C11C1" w:rsidRDefault="00000000">
            <w:r>
              <w:t>Caso 4: Sin incidentes</w:t>
            </w:r>
          </w:p>
        </w:tc>
        <w:tc>
          <w:tcPr>
            <w:tcW w:w="3360" w:type="dxa"/>
          </w:tcPr>
          <w:p w14:paraId="0A53D1E7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findIncidentById(null)</w:t>
            </w:r>
          </w:p>
        </w:tc>
        <w:tc>
          <w:tcPr>
            <w:tcW w:w="3360" w:type="dxa"/>
          </w:tcPr>
          <w:p w14:paraId="4CA83D5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6944A5B5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A7F50B5" w14:textId="77777777" w:rsidR="004C11C1" w:rsidRDefault="00000000">
            <w:r>
              <w:t>Caso 5: Sin incidentes</w:t>
            </w:r>
          </w:p>
        </w:tc>
        <w:tc>
          <w:tcPr>
            <w:tcW w:w="3360" w:type="dxa"/>
          </w:tcPr>
          <w:p w14:paraId="4147F8CF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findIncidentById(" ")</w:t>
            </w:r>
          </w:p>
        </w:tc>
        <w:tc>
          <w:tcPr>
            <w:tcW w:w="3360" w:type="dxa"/>
          </w:tcPr>
          <w:p w14:paraId="0120FAD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</w:tbl>
    <w:p w14:paraId="0995FE27" w14:textId="77777777" w:rsidR="004C11C1" w:rsidRDefault="004C11C1"/>
    <w:p w14:paraId="5A43E499" w14:textId="77777777" w:rsidR="004C11C1" w:rsidRDefault="00000000">
      <w:pPr>
        <w:pStyle w:val="Ttulo2"/>
      </w:pPr>
      <w:r>
        <w:t>20. SGMMSController.findVehicleById(String)</w:t>
      </w:r>
    </w:p>
    <w:p w14:paraId="79A5B7E4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658C9EC3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findVehicleById</w:t>
      </w:r>
      <w:proofErr w:type="spellEnd"/>
      <w:r w:rsidRPr="00CC7402">
        <w:rPr>
          <w:lang w:val="es-CO"/>
        </w:rPr>
        <w:t>(</w:t>
      </w:r>
      <w:proofErr w:type="gramEnd"/>
      <w:r w:rsidRPr="00CC7402">
        <w:rPr>
          <w:lang w:val="es-CO"/>
        </w:rPr>
        <w:t>String)</w:t>
      </w:r>
    </w:p>
    <w:p w14:paraId="5EB37F45" w14:textId="77777777" w:rsidR="004C11C1" w:rsidRDefault="00000000">
      <w:r w:rsidRPr="00CC7402">
        <w:rPr>
          <w:lang w:val="es-CO"/>
        </w:rPr>
        <w:t xml:space="preserve">Objetivo de la prueba: Verificar consultas y validación de ID. </w:t>
      </w:r>
      <w:proofErr w:type="spellStart"/>
      <w:r>
        <w:t>Escenario</w:t>
      </w:r>
      <w:proofErr w:type="spellEnd"/>
      <w:r>
        <w:t>(s): E11 / E12.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2A71DF3A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267181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08DD29E0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279C18D8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512C57EF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8D75DB" w14:textId="77777777" w:rsidR="004C11C1" w:rsidRDefault="00000000">
            <w:r>
              <w:t>Caso 1: Con V1</w:t>
            </w:r>
          </w:p>
        </w:tc>
        <w:tc>
          <w:tcPr>
            <w:tcW w:w="3360" w:type="dxa"/>
          </w:tcPr>
          <w:p w14:paraId="66EF3ED4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findVehicleById("V1")</w:t>
            </w:r>
          </w:p>
        </w:tc>
        <w:tc>
          <w:tcPr>
            <w:tcW w:w="3360" w:type="dxa"/>
          </w:tcPr>
          <w:p w14:paraId="034A36F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devuelve V1</w:t>
            </w:r>
          </w:p>
        </w:tc>
      </w:tr>
      <w:tr w:rsidR="004C11C1" w14:paraId="3307238B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36455E" w14:textId="77777777" w:rsidR="004C11C1" w:rsidRDefault="00000000">
            <w:r>
              <w:t>Caso 2: Sin vehículos</w:t>
            </w:r>
          </w:p>
        </w:tc>
        <w:tc>
          <w:tcPr>
            <w:tcW w:w="3360" w:type="dxa"/>
          </w:tcPr>
          <w:p w14:paraId="160FF3F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findVehicleById("V9")</w:t>
            </w:r>
          </w:p>
        </w:tc>
        <w:tc>
          <w:tcPr>
            <w:tcW w:w="3360" w:type="dxa"/>
          </w:tcPr>
          <w:p w14:paraId="7D0E921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</w:tr>
      <w:tr w:rsidR="004C11C1" w14:paraId="4ED36647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EB6556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>Caso 3: Con V1 y V2</w:t>
            </w:r>
          </w:p>
        </w:tc>
        <w:tc>
          <w:tcPr>
            <w:tcW w:w="3360" w:type="dxa"/>
          </w:tcPr>
          <w:p w14:paraId="689B65E9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findVehicleById</w:t>
            </w:r>
            <w:proofErr w:type="spellEnd"/>
            <w:r>
              <w:t>("V2")</w:t>
            </w:r>
          </w:p>
        </w:tc>
        <w:tc>
          <w:tcPr>
            <w:tcW w:w="3360" w:type="dxa"/>
          </w:tcPr>
          <w:p w14:paraId="2CA19B6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devuelve V2</w:t>
            </w:r>
          </w:p>
        </w:tc>
      </w:tr>
      <w:tr w:rsidR="004C11C1" w14:paraId="31850777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F07A3E9" w14:textId="77777777" w:rsidR="004C11C1" w:rsidRDefault="00000000">
            <w:r>
              <w:t>Caso 4: Sin vehículos</w:t>
            </w:r>
          </w:p>
        </w:tc>
        <w:tc>
          <w:tcPr>
            <w:tcW w:w="3360" w:type="dxa"/>
          </w:tcPr>
          <w:p w14:paraId="0327EDA0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findVehicleById(null)</w:t>
            </w:r>
          </w:p>
        </w:tc>
        <w:tc>
          <w:tcPr>
            <w:tcW w:w="3360" w:type="dxa"/>
          </w:tcPr>
          <w:p w14:paraId="2DD3CDA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7100A907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77C2683" w14:textId="77777777" w:rsidR="004C11C1" w:rsidRDefault="00000000">
            <w:r>
              <w:t>Caso 5: Sin vehículos</w:t>
            </w:r>
          </w:p>
        </w:tc>
        <w:tc>
          <w:tcPr>
            <w:tcW w:w="3360" w:type="dxa"/>
          </w:tcPr>
          <w:p w14:paraId="50DE57F7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findVehicleById(" ")</w:t>
            </w:r>
          </w:p>
        </w:tc>
        <w:tc>
          <w:tcPr>
            <w:tcW w:w="3360" w:type="dxa"/>
          </w:tcPr>
          <w:p w14:paraId="7CE1798A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</w:tbl>
    <w:p w14:paraId="41616229" w14:textId="77777777" w:rsidR="004C11C1" w:rsidRDefault="004C11C1"/>
    <w:p w14:paraId="4FFF9908" w14:textId="77777777" w:rsidR="004C11C1" w:rsidRDefault="00000000">
      <w:pPr>
        <w:pStyle w:val="Ttulo2"/>
      </w:pPr>
      <w:r>
        <w:t>21. SGMMSController.assignVehicleToIncident(String,String)</w:t>
      </w:r>
    </w:p>
    <w:p w14:paraId="1B9EB574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32A3EC0C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assignVehicleToIncident</w:t>
      </w:r>
      <w:proofErr w:type="spellEnd"/>
      <w:r w:rsidRPr="00CC7402">
        <w:rPr>
          <w:lang w:val="es-CO"/>
        </w:rPr>
        <w:t>(</w:t>
      </w:r>
      <w:proofErr w:type="spellStart"/>
      <w:r w:rsidRPr="00CC7402">
        <w:rPr>
          <w:lang w:val="es-CO"/>
        </w:rPr>
        <w:t>String,String</w:t>
      </w:r>
      <w:proofErr w:type="spellEnd"/>
      <w:proofErr w:type="gramEnd"/>
      <w:r w:rsidRPr="00CC7402">
        <w:rPr>
          <w:lang w:val="es-CO"/>
        </w:rPr>
        <w:t>)</w:t>
      </w:r>
    </w:p>
    <w:p w14:paraId="55A35815" w14:textId="77777777" w:rsidR="004C11C1" w:rsidRDefault="00000000">
      <w:r w:rsidRPr="00CC7402">
        <w:rPr>
          <w:lang w:val="es-CO"/>
        </w:rPr>
        <w:t xml:space="preserve">Objetivo de la prueba: Verificar coordinación de asignación. </w:t>
      </w:r>
      <w:proofErr w:type="spellStart"/>
      <w:r>
        <w:t>Escenario</w:t>
      </w:r>
      <w:proofErr w:type="spellEnd"/>
      <w:r>
        <w:t>(s): E13.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704E2C42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7701A8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4E8776AD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3DE0B360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1B776680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204DDA3" w14:textId="77777777" w:rsidR="004C11C1" w:rsidRDefault="00000000">
            <w:r>
              <w:t>Caso 1: I1 ACCIDENT, V1 AMBULANCE</w:t>
            </w:r>
          </w:p>
        </w:tc>
        <w:tc>
          <w:tcPr>
            <w:tcW w:w="3360" w:type="dxa"/>
          </w:tcPr>
          <w:p w14:paraId="0FB75AD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assignVehicleToIncident("I1","V1")</w:t>
            </w:r>
          </w:p>
        </w:tc>
        <w:tc>
          <w:tcPr>
            <w:tcW w:w="3360" w:type="dxa"/>
          </w:tcPr>
          <w:p w14:paraId="08255696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IN_PROGRESS</w:t>
            </w:r>
          </w:p>
        </w:tc>
      </w:tr>
      <w:tr w:rsidR="004C11C1" w14:paraId="7066D23A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EA40435" w14:textId="77777777" w:rsidR="004C11C1" w:rsidRDefault="00000000">
            <w:r>
              <w:t>Caso 2: I1 ROBBERY, V1 PATROL</w:t>
            </w:r>
          </w:p>
        </w:tc>
        <w:tc>
          <w:tcPr>
            <w:tcW w:w="3360" w:type="dxa"/>
          </w:tcPr>
          <w:p w14:paraId="0542389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assignVehicleToIncident("I1","V1")</w:t>
            </w:r>
          </w:p>
        </w:tc>
        <w:tc>
          <w:tcPr>
            <w:tcW w:w="3360" w:type="dxa"/>
          </w:tcPr>
          <w:p w14:paraId="588138A4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IN_PROGRESS</w:t>
            </w:r>
          </w:p>
        </w:tc>
      </w:tr>
      <w:tr w:rsidR="004C11C1" w14:paraId="043FCE0C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9BF56E" w14:textId="77777777" w:rsidR="004C11C1" w:rsidRDefault="00000000">
            <w:r>
              <w:t>Caso 3: I1 FIRE, V1 FIRETRUCK</w:t>
            </w:r>
          </w:p>
        </w:tc>
        <w:tc>
          <w:tcPr>
            <w:tcW w:w="3360" w:type="dxa"/>
          </w:tcPr>
          <w:p w14:paraId="01234845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assignVehicleToIncident("I1","V1")</w:t>
            </w:r>
          </w:p>
        </w:tc>
        <w:tc>
          <w:tcPr>
            <w:tcW w:w="3360" w:type="dxa"/>
          </w:tcPr>
          <w:p w14:paraId="4198213C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IN_PROGRESS</w:t>
            </w:r>
          </w:p>
        </w:tc>
      </w:tr>
      <w:tr w:rsidR="004C11C1" w14:paraId="26306353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D059BC" w14:textId="77777777" w:rsidR="004C11C1" w:rsidRDefault="00000000">
            <w:r>
              <w:t>Caso 4: I1 ACCIDENT, V1 PATROL</w:t>
            </w:r>
          </w:p>
        </w:tc>
        <w:tc>
          <w:tcPr>
            <w:tcW w:w="3360" w:type="dxa"/>
          </w:tcPr>
          <w:p w14:paraId="3A0F3DB1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assignVehicleToIncident("I1","V1")</w:t>
            </w:r>
          </w:p>
        </w:tc>
        <w:tc>
          <w:tcPr>
            <w:tcW w:w="3360" w:type="dxa"/>
          </w:tcPr>
          <w:p w14:paraId="75BE723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InvalidAssignmentException</w:t>
            </w:r>
          </w:p>
        </w:tc>
      </w:tr>
      <w:tr w:rsidR="004C11C1" w14:paraId="1BB361F7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5F3B99" w14:textId="77777777" w:rsidR="004C11C1" w:rsidRPr="00CC7402" w:rsidRDefault="00000000">
            <w:pPr>
              <w:rPr>
                <w:lang w:val="es-CO"/>
              </w:rPr>
            </w:pPr>
            <w:r w:rsidRPr="00CC7402">
              <w:rPr>
                <w:lang w:val="es-CO"/>
              </w:rPr>
              <w:t>Caso 5: I1 ausente, V1 registrado</w:t>
            </w:r>
          </w:p>
        </w:tc>
        <w:tc>
          <w:tcPr>
            <w:tcW w:w="3360" w:type="dxa"/>
          </w:tcPr>
          <w:p w14:paraId="457E2B42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assignVehicleToIncident</w:t>
            </w:r>
            <w:proofErr w:type="spellEnd"/>
            <w:r>
              <w:t>("I1","V1")</w:t>
            </w:r>
          </w:p>
        </w:tc>
        <w:tc>
          <w:tcPr>
            <w:tcW w:w="3360" w:type="dxa"/>
          </w:tcPr>
          <w:p w14:paraId="144E522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InvalidAssignmentException</w:t>
            </w:r>
          </w:p>
        </w:tc>
      </w:tr>
    </w:tbl>
    <w:p w14:paraId="4BC1FD7F" w14:textId="77777777" w:rsidR="004C11C1" w:rsidRDefault="004C11C1"/>
    <w:p w14:paraId="6C26D6E3" w14:textId="77777777" w:rsidR="004C11C1" w:rsidRDefault="00000000">
      <w:pPr>
        <w:pStyle w:val="Ttulo2"/>
      </w:pPr>
      <w:r>
        <w:t>22. SGMMSController.resolveIncident(String)</w:t>
      </w:r>
    </w:p>
    <w:p w14:paraId="290EB5EE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>Requerimiento funcional / Historia de usuario: RF-APO-02 — Estructura de almacenamiento.</w:t>
      </w:r>
    </w:p>
    <w:p w14:paraId="346641DB" w14:textId="77777777" w:rsidR="004C11C1" w:rsidRPr="00CC7402" w:rsidRDefault="00000000">
      <w:pPr>
        <w:rPr>
          <w:lang w:val="es-CO"/>
        </w:rPr>
      </w:pPr>
      <w:r w:rsidRPr="00CC7402">
        <w:rPr>
          <w:lang w:val="es-CO"/>
        </w:rPr>
        <w:t xml:space="preserve">Nombre del método: </w:t>
      </w:r>
      <w:proofErr w:type="spellStart"/>
      <w:proofErr w:type="gramStart"/>
      <w:r w:rsidRPr="00CC7402">
        <w:rPr>
          <w:lang w:val="es-CO"/>
        </w:rPr>
        <w:t>resolveIncident</w:t>
      </w:r>
      <w:proofErr w:type="spellEnd"/>
      <w:r w:rsidRPr="00CC7402">
        <w:rPr>
          <w:lang w:val="es-CO"/>
        </w:rPr>
        <w:t>(</w:t>
      </w:r>
      <w:proofErr w:type="gramEnd"/>
      <w:r w:rsidRPr="00CC7402">
        <w:rPr>
          <w:lang w:val="es-CO"/>
        </w:rPr>
        <w:t>String)</w:t>
      </w:r>
    </w:p>
    <w:p w14:paraId="51F93298" w14:textId="77777777" w:rsidR="004C11C1" w:rsidRDefault="00000000">
      <w:r w:rsidRPr="00CC7402">
        <w:rPr>
          <w:lang w:val="es-CO"/>
        </w:rPr>
        <w:t xml:space="preserve">Objetivo de la prueba: Verificar resolución por identificador. </w:t>
      </w:r>
      <w:proofErr w:type="spellStart"/>
      <w:r>
        <w:t>Escenario</w:t>
      </w:r>
      <w:proofErr w:type="spellEnd"/>
      <w:r>
        <w:t>(s): E13.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11C1" w14:paraId="1FE4A399" w14:textId="77777777" w:rsidTr="004C1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016C85C" w14:textId="77777777" w:rsidR="004C11C1" w:rsidRDefault="00000000">
            <w:r>
              <w:t>Arrange (Inicialización)</w:t>
            </w:r>
          </w:p>
        </w:tc>
        <w:tc>
          <w:tcPr>
            <w:tcW w:w="3360" w:type="dxa"/>
          </w:tcPr>
          <w:p w14:paraId="651154C6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 (Acción)</w:t>
            </w:r>
          </w:p>
        </w:tc>
        <w:tc>
          <w:tcPr>
            <w:tcW w:w="3360" w:type="dxa"/>
          </w:tcPr>
          <w:p w14:paraId="64EE2A96" w14:textId="77777777" w:rsidR="004C1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Assert (Verificar)</w:t>
            </w:r>
          </w:p>
        </w:tc>
      </w:tr>
      <w:tr w:rsidR="004C11C1" w14:paraId="24C42568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164D5AA" w14:textId="77777777" w:rsidR="004C11C1" w:rsidRDefault="00000000">
            <w:r>
              <w:t>Caso 1: I1 IN_PROGRESS</w:t>
            </w:r>
          </w:p>
        </w:tc>
        <w:tc>
          <w:tcPr>
            <w:tcW w:w="3360" w:type="dxa"/>
          </w:tcPr>
          <w:p w14:paraId="34658D43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resolveIncident("I1")</w:t>
            </w:r>
          </w:p>
        </w:tc>
        <w:tc>
          <w:tcPr>
            <w:tcW w:w="3360" w:type="dxa"/>
          </w:tcPr>
          <w:p w14:paraId="36E90727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RESOLVED</w:t>
            </w:r>
          </w:p>
        </w:tc>
      </w:tr>
      <w:tr w:rsidR="004C11C1" w14:paraId="426CEA2C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3DBD024" w14:textId="77777777" w:rsidR="004C11C1" w:rsidRDefault="00000000">
            <w:r>
              <w:t>Caso 2: I1 ausente</w:t>
            </w:r>
          </w:p>
        </w:tc>
        <w:tc>
          <w:tcPr>
            <w:tcW w:w="3360" w:type="dxa"/>
          </w:tcPr>
          <w:p w14:paraId="72CCA1E2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resolveIncident("I1")</w:t>
            </w:r>
          </w:p>
        </w:tc>
        <w:tc>
          <w:tcPr>
            <w:tcW w:w="3360" w:type="dxa"/>
          </w:tcPr>
          <w:p w14:paraId="2F6B4CC5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IllegalArgumentException</w:t>
            </w:r>
          </w:p>
        </w:tc>
      </w:tr>
      <w:tr w:rsidR="004C11C1" w14:paraId="20F2E7E3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7607432" w14:textId="77777777" w:rsidR="004C11C1" w:rsidRDefault="00000000">
            <w:r>
              <w:t>Caso 3: I1 PENDING</w:t>
            </w:r>
          </w:p>
        </w:tc>
        <w:tc>
          <w:tcPr>
            <w:tcW w:w="3360" w:type="dxa"/>
          </w:tcPr>
          <w:p w14:paraId="7A5696AD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resolveIncident("I1")</w:t>
            </w:r>
          </w:p>
        </w:tc>
        <w:tc>
          <w:tcPr>
            <w:tcW w:w="3360" w:type="dxa"/>
          </w:tcPr>
          <w:p w14:paraId="66DF55FE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IllegalStateException</w:t>
            </w:r>
          </w:p>
        </w:tc>
      </w:tr>
      <w:tr w:rsidR="004C11C1" w14:paraId="51A7DA11" w14:textId="77777777" w:rsidTr="004C11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1B6B78C" w14:textId="77777777" w:rsidR="004C11C1" w:rsidRDefault="00000000">
            <w:r>
              <w:t>Caso 4: I1 RESOLVED</w:t>
            </w:r>
          </w:p>
        </w:tc>
        <w:tc>
          <w:tcPr>
            <w:tcW w:w="3360" w:type="dxa"/>
          </w:tcPr>
          <w:p w14:paraId="79AC45A8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resolveIncident("I1")</w:t>
            </w:r>
          </w:p>
        </w:tc>
        <w:tc>
          <w:tcPr>
            <w:tcW w:w="3360" w:type="dxa"/>
          </w:tcPr>
          <w:p w14:paraId="60F92907" w14:textId="77777777" w:rsidR="004C11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IllegalStateException</w:t>
            </w:r>
          </w:p>
        </w:tc>
      </w:tr>
      <w:tr w:rsidR="004C11C1" w14:paraId="2D8AAC08" w14:textId="77777777" w:rsidTr="004C1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F65A6ED" w14:textId="77777777" w:rsidR="004C11C1" w:rsidRDefault="00000000">
            <w:r>
              <w:t>Caso 5: ID null</w:t>
            </w:r>
          </w:p>
        </w:tc>
        <w:tc>
          <w:tcPr>
            <w:tcW w:w="3360" w:type="dxa"/>
          </w:tcPr>
          <w:p w14:paraId="69C1A963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resolveIncident(null)</w:t>
            </w:r>
          </w:p>
        </w:tc>
        <w:tc>
          <w:tcPr>
            <w:tcW w:w="3360" w:type="dxa"/>
          </w:tcPr>
          <w:p w14:paraId="458C2C42" w14:textId="77777777" w:rsidR="004C1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IllegalArgumentException</w:t>
            </w:r>
          </w:p>
        </w:tc>
      </w:tr>
    </w:tbl>
    <w:p w14:paraId="3BF67065" w14:textId="77777777" w:rsidR="004C11C1" w:rsidRDefault="004C11C1"/>
    <w:p w14:paraId="165E4D6F" w14:textId="6AA11429" w:rsidR="004C11C1" w:rsidRDefault="004C11C1"/>
    <w:sectPr w:rsidR="004C11C1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691629">
    <w:abstractNumId w:val="8"/>
  </w:num>
  <w:num w:numId="2" w16cid:durableId="2036491765">
    <w:abstractNumId w:val="6"/>
  </w:num>
  <w:num w:numId="3" w16cid:durableId="1383820778">
    <w:abstractNumId w:val="5"/>
  </w:num>
  <w:num w:numId="4" w16cid:durableId="2083019357">
    <w:abstractNumId w:val="4"/>
  </w:num>
  <w:num w:numId="5" w16cid:durableId="455636750">
    <w:abstractNumId w:val="7"/>
  </w:num>
  <w:num w:numId="6" w16cid:durableId="1482769306">
    <w:abstractNumId w:val="3"/>
  </w:num>
  <w:num w:numId="7" w16cid:durableId="2041781394">
    <w:abstractNumId w:val="2"/>
  </w:num>
  <w:num w:numId="8" w16cid:durableId="1390810473">
    <w:abstractNumId w:val="1"/>
  </w:num>
  <w:num w:numId="9" w16cid:durableId="76253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0A"/>
    <w:rsid w:val="00034616"/>
    <w:rsid w:val="0006063C"/>
    <w:rsid w:val="0015074B"/>
    <w:rsid w:val="00163044"/>
    <w:rsid w:val="0029639D"/>
    <w:rsid w:val="00326F90"/>
    <w:rsid w:val="004C11C1"/>
    <w:rsid w:val="00AA1D8D"/>
    <w:rsid w:val="00B47730"/>
    <w:rsid w:val="00CB0664"/>
    <w:rsid w:val="00CC7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FC038FD-0B4F-4E68-BFAA-6ADA1BCA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2264</Words>
  <Characters>12457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ariza</cp:lastModifiedBy>
  <cp:revision>3</cp:revision>
  <dcterms:created xsi:type="dcterms:W3CDTF">2013-12-23T23:15:00Z</dcterms:created>
  <dcterms:modified xsi:type="dcterms:W3CDTF">2026-10-11T18:07:00Z</dcterms:modified>
  <cp:category/>
</cp:coreProperties>
</file>