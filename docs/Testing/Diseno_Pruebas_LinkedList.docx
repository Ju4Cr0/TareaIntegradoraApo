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3C5F" w14:textId="77777777" w:rsidR="008E7C16" w:rsidRPr="00242760" w:rsidRDefault="00981244">
      <w:pPr>
        <w:pStyle w:val="Ttulo"/>
        <w:jc w:val="center"/>
        <w:rPr>
          <w:lang w:val="es-CO"/>
        </w:rPr>
      </w:pPr>
      <w:r w:rsidRPr="00242760">
        <w:rPr>
          <w:lang w:val="es-CO"/>
        </w:rPr>
        <w:t>Diseño de casos de pruebas unitarias</w:t>
      </w:r>
    </w:p>
    <w:p w14:paraId="4405DD41" w14:textId="77777777" w:rsidR="008E7C16" w:rsidRPr="00242760" w:rsidRDefault="00981244">
      <w:pPr>
        <w:jc w:val="center"/>
        <w:rPr>
          <w:lang w:val="es-CO"/>
        </w:rPr>
      </w:pPr>
      <w:r w:rsidRPr="00242760">
        <w:rPr>
          <w:lang w:val="es-CO"/>
        </w:rPr>
        <w:t>Universidad Icesi | Algoritmos y Programación II | SGMMS</w:t>
      </w:r>
    </w:p>
    <w:p w14:paraId="3005F12A" w14:textId="77777777" w:rsidR="008E7C16" w:rsidRPr="00242760" w:rsidRDefault="00981244">
      <w:pPr>
        <w:jc w:val="center"/>
        <w:rPr>
          <w:lang w:val="es-CO"/>
        </w:rPr>
      </w:pPr>
      <w:r w:rsidRPr="00242760">
        <w:rPr>
          <w:lang w:val="es-CO"/>
        </w:rPr>
        <w:t>Entrega 2 · Componente: lista simplemente enlazada genérica · Estado: diseño previo a implementación</w:t>
      </w:r>
    </w:p>
    <w:p w14:paraId="6F0196F8" w14:textId="77777777" w:rsidR="008E7C16" w:rsidRDefault="00981244">
      <w:pPr>
        <w:pStyle w:val="Ttulo1"/>
      </w:pPr>
      <w:r>
        <w:t>1. Identificación y alcance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E7C16" w14:paraId="210AD4B0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09A992" w14:textId="77777777" w:rsidR="008E7C16" w:rsidRDefault="00981244">
            <w:pPr>
              <w:spacing w:after="20"/>
            </w:pPr>
            <w:r>
              <w:rPr>
                <w:sz w:val="16"/>
              </w:rPr>
              <w:t>Campo</w:t>
            </w:r>
          </w:p>
        </w:tc>
        <w:tc>
          <w:tcPr>
            <w:tcW w:w="5040" w:type="dxa"/>
          </w:tcPr>
          <w:p w14:paraId="2CBB1B1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Detalle</w:t>
            </w:r>
          </w:p>
        </w:tc>
      </w:tr>
      <w:tr w:rsidR="008E7C16" w14:paraId="4B5704C6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78E3888" w14:textId="77777777" w:rsidR="008E7C16" w:rsidRDefault="00981244">
            <w:pPr>
              <w:spacing w:after="20"/>
            </w:pPr>
            <w:r>
              <w:rPr>
                <w:sz w:val="16"/>
              </w:rPr>
              <w:t>Clase bajo prueba</w:t>
            </w:r>
          </w:p>
        </w:tc>
        <w:tc>
          <w:tcPr>
            <w:tcW w:w="5040" w:type="dxa"/>
            <w:vAlign w:val="center"/>
          </w:tcPr>
          <w:p w14:paraId="661B960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com.icesi.sgmms.structures.LinkedList&lt;T&gt;</w:t>
            </w:r>
          </w:p>
        </w:tc>
      </w:tr>
      <w:tr w:rsidR="008E7C16" w14:paraId="79B4FEC8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45EFA4B" w14:textId="77777777" w:rsidR="008E7C16" w:rsidRDefault="00981244">
            <w:pPr>
              <w:spacing w:after="20"/>
            </w:pPr>
            <w:r>
              <w:rPr>
                <w:sz w:val="16"/>
              </w:rPr>
              <w:t>Clase de pruebas prevista</w:t>
            </w:r>
          </w:p>
        </w:tc>
        <w:tc>
          <w:tcPr>
            <w:tcW w:w="5040" w:type="dxa"/>
            <w:vAlign w:val="center"/>
          </w:tcPr>
          <w:p w14:paraId="2AB4EB5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com.icesi.sgmms.structures.LinkedListTest</w:t>
            </w:r>
          </w:p>
        </w:tc>
      </w:tr>
      <w:tr w:rsidR="008E7C16" w:rsidRPr="00242760" w14:paraId="4C6A9099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F9F35DE" w14:textId="77777777" w:rsidR="008E7C16" w:rsidRDefault="00981244">
            <w:pPr>
              <w:spacing w:after="20"/>
            </w:pPr>
            <w:r>
              <w:rPr>
                <w:sz w:val="16"/>
              </w:rPr>
              <w:t>Requisito técnico vinculado</w:t>
            </w:r>
          </w:p>
        </w:tc>
        <w:tc>
          <w:tcPr>
            <w:tcW w:w="5040" w:type="dxa"/>
            <w:vAlign w:val="center"/>
          </w:tcPr>
          <w:p w14:paraId="09E25F31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RT-LE-01 (identificador interno propuesto): implementar una lista enlazada genérica propia para almacenamiento y apoyo a otras estructuras.</w:t>
            </w:r>
          </w:p>
        </w:tc>
      </w:tr>
      <w:tr w:rsidR="008E7C16" w14:paraId="122C3147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F3A2775" w14:textId="77777777" w:rsidR="008E7C16" w:rsidRDefault="00981244">
            <w:pPr>
              <w:spacing w:after="20"/>
            </w:pPr>
            <w:r>
              <w:rPr>
                <w:sz w:val="16"/>
              </w:rPr>
              <w:t>Métodos</w:t>
            </w:r>
          </w:p>
        </w:tc>
        <w:tc>
          <w:tcPr>
            <w:tcW w:w="5040" w:type="dxa"/>
            <w:vAlign w:val="center"/>
          </w:tcPr>
          <w:p w14:paraId="6508803B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add(T), get(int), remove(int), size(), isEmpty()</w:t>
            </w:r>
          </w:p>
        </w:tc>
      </w:tr>
      <w:tr w:rsidR="008E7C16" w:rsidRPr="00242760" w14:paraId="1C3AE1F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46B1C1A" w14:textId="77777777" w:rsidR="008E7C16" w:rsidRDefault="00981244">
            <w:pPr>
              <w:spacing w:after="20"/>
            </w:pPr>
            <w:r>
              <w:rPr>
                <w:sz w:val="16"/>
              </w:rPr>
              <w:t>Cobertura de diseño</w:t>
            </w:r>
          </w:p>
        </w:tc>
        <w:tc>
          <w:tcPr>
            <w:tcW w:w="5040" w:type="dxa"/>
            <w:vAlign w:val="center"/>
          </w:tcPr>
          <w:p w14:paraId="5C21EAD5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25 casos: 5 por método; incluye condiciones normales, límites y errores.</w:t>
            </w:r>
          </w:p>
        </w:tc>
      </w:tr>
    </w:tbl>
    <w:p w14:paraId="19FBB2D9" w14:textId="77777777" w:rsidR="008E7C16" w:rsidRPr="00242760" w:rsidRDefault="00981244">
      <w:pPr>
        <w:rPr>
          <w:lang w:val="es-CO"/>
        </w:rPr>
      </w:pPr>
      <w:r w:rsidRPr="00242760">
        <w:rPr>
          <w:lang w:val="es-CO"/>
        </w:rPr>
        <w:t>Los identificadores RT-LE-01 y CU-01 a CU-25 se proponen para la trazabilidad de este documento; no se presentan como códigos oficiales del enunciado.</w:t>
      </w:r>
    </w:p>
    <w:p w14:paraId="6808FACF" w14:textId="77777777" w:rsidR="008E7C16" w:rsidRPr="00242760" w:rsidRDefault="00981244">
      <w:pPr>
        <w:pStyle w:val="Ttulo1"/>
        <w:rPr>
          <w:lang w:val="es-CO"/>
        </w:rPr>
      </w:pPr>
      <w:r w:rsidRPr="00242760">
        <w:rPr>
          <w:lang w:val="es-CO"/>
        </w:rPr>
        <w:t>2. Contrato de comportamiento acordado para el diseño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E7C16" w14:paraId="40BED173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8AB815" w14:textId="77777777" w:rsidR="008E7C16" w:rsidRDefault="00981244">
            <w:pPr>
              <w:spacing w:after="20"/>
            </w:pPr>
            <w:r>
              <w:rPr>
                <w:sz w:val="16"/>
              </w:rPr>
              <w:t>Método</w:t>
            </w:r>
          </w:p>
        </w:tc>
        <w:tc>
          <w:tcPr>
            <w:tcW w:w="5040" w:type="dxa"/>
          </w:tcPr>
          <w:p w14:paraId="53C4D22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Contrato esperado</w:t>
            </w:r>
          </w:p>
        </w:tc>
      </w:tr>
      <w:tr w:rsidR="008E7C16" w:rsidRPr="00242760" w14:paraId="4B1DC48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375F3DA" w14:textId="77777777" w:rsidR="008E7C16" w:rsidRDefault="00981244">
            <w:pPr>
              <w:spacing w:after="20"/>
            </w:pPr>
            <w:r>
              <w:rPr>
                <w:sz w:val="16"/>
              </w:rPr>
              <w:t>add(T element)</w:t>
            </w:r>
          </w:p>
        </w:tc>
        <w:tc>
          <w:tcPr>
            <w:tcW w:w="5040" w:type="dxa"/>
            <w:vAlign w:val="center"/>
          </w:tcPr>
          <w:p w14:paraId="0F18F28D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Inserta al final; conserva orden y duplicados; incrementa tamaño. Si element es null, lanza IllegalArgumentException sin modificar la lista.</w:t>
            </w:r>
          </w:p>
        </w:tc>
      </w:tr>
      <w:tr w:rsidR="008E7C16" w14:paraId="1D873CE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009E09C" w14:textId="77777777" w:rsidR="008E7C16" w:rsidRDefault="00981244">
            <w:pPr>
              <w:spacing w:after="20"/>
            </w:pPr>
            <w:r>
              <w:rPr>
                <w:sz w:val="16"/>
              </w:rPr>
              <w:t>get(int index)</w:t>
            </w:r>
          </w:p>
        </w:tc>
        <w:tc>
          <w:tcPr>
            <w:tcW w:w="5040" w:type="dxa"/>
            <w:vAlign w:val="center"/>
          </w:tcPr>
          <w:p w14:paraId="25FAB1E4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2760">
              <w:rPr>
                <w:sz w:val="16"/>
                <w:lang w:val="es-CO"/>
              </w:rPr>
              <w:t xml:space="preserve">Devuelve el dato en posición index (base cero), sin alterar la lista. </w:t>
            </w:r>
            <w:r>
              <w:rPr>
                <w:sz w:val="16"/>
              </w:rPr>
              <w:t>Índice inválido: IndexOutOfBoundsException.</w:t>
            </w:r>
          </w:p>
        </w:tc>
      </w:tr>
      <w:tr w:rsidR="008E7C16" w14:paraId="63FDA3C6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838A29D" w14:textId="77777777" w:rsidR="008E7C16" w:rsidRDefault="00981244">
            <w:pPr>
              <w:spacing w:after="20"/>
            </w:pPr>
            <w:r>
              <w:rPr>
                <w:sz w:val="16"/>
              </w:rPr>
              <w:t>remove(int index)</w:t>
            </w:r>
          </w:p>
        </w:tc>
        <w:tc>
          <w:tcPr>
            <w:tcW w:w="5040" w:type="dxa"/>
            <w:vAlign w:val="center"/>
          </w:tcPr>
          <w:p w14:paraId="5FC3576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2760">
              <w:rPr>
                <w:sz w:val="16"/>
                <w:lang w:val="es-CO"/>
              </w:rPr>
              <w:t xml:space="preserve">Elimina y devuelve el dato de posición index, desplazando posiciones posteriores. </w:t>
            </w:r>
            <w:r>
              <w:rPr>
                <w:sz w:val="16"/>
              </w:rPr>
              <w:t>Índice inválido: IndexOutOfBoundsException.</w:t>
            </w:r>
          </w:p>
        </w:tc>
      </w:tr>
      <w:tr w:rsidR="008E7C16" w:rsidRPr="00242760" w14:paraId="04C8072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480BF18" w14:textId="77777777" w:rsidR="008E7C16" w:rsidRDefault="00981244">
            <w:pPr>
              <w:spacing w:after="20"/>
            </w:pPr>
            <w:r>
              <w:rPr>
                <w:sz w:val="16"/>
              </w:rPr>
              <w:t>size()</w:t>
            </w:r>
          </w:p>
        </w:tc>
        <w:tc>
          <w:tcPr>
            <w:tcW w:w="5040" w:type="dxa"/>
            <w:vAlign w:val="center"/>
          </w:tcPr>
          <w:p w14:paraId="2A2FBF3B" w14:textId="77777777" w:rsidR="008E7C16" w:rsidRPr="00242760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Devuelve número de nodos actuales.</w:t>
            </w:r>
          </w:p>
        </w:tc>
      </w:tr>
      <w:tr w:rsidR="008E7C16" w:rsidRPr="00242760" w14:paraId="7A737D7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8C789BD" w14:textId="77777777" w:rsidR="008E7C16" w:rsidRDefault="00981244">
            <w:pPr>
              <w:spacing w:after="20"/>
            </w:pPr>
            <w:r>
              <w:rPr>
                <w:sz w:val="16"/>
              </w:rPr>
              <w:t>isEmpty()</w:t>
            </w:r>
          </w:p>
        </w:tc>
        <w:tc>
          <w:tcPr>
            <w:tcW w:w="5040" w:type="dxa"/>
            <w:vAlign w:val="center"/>
          </w:tcPr>
          <w:p w14:paraId="69FBC2F7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Devuelve true si y solo si size() == 0.</w:t>
            </w:r>
          </w:p>
        </w:tc>
      </w:tr>
    </w:tbl>
    <w:p w14:paraId="3BA1CC46" w14:textId="77777777" w:rsidR="008E7C16" w:rsidRDefault="00981244">
      <w:pPr>
        <w:pStyle w:val="Ttulo1"/>
      </w:pPr>
      <w:r>
        <w:t>3. Configuración de los escenarios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E7C16" w14:paraId="1FCF7DD4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26652F" w14:textId="77777777" w:rsidR="008E7C16" w:rsidRDefault="00981244">
            <w:pPr>
              <w:spacing w:after="20"/>
            </w:pPr>
            <w:r>
              <w:rPr>
                <w:sz w:val="16"/>
              </w:rPr>
              <w:t>Nombre</w:t>
            </w:r>
          </w:p>
        </w:tc>
        <w:tc>
          <w:tcPr>
            <w:tcW w:w="3360" w:type="dxa"/>
          </w:tcPr>
          <w:p w14:paraId="6104880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Clase</w:t>
            </w:r>
          </w:p>
        </w:tc>
        <w:tc>
          <w:tcPr>
            <w:tcW w:w="3360" w:type="dxa"/>
          </w:tcPr>
          <w:p w14:paraId="05E43B9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</w:tr>
      <w:tr w:rsidR="008E7C16" w14:paraId="47ACAF44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61B03A8" w14:textId="77777777" w:rsidR="008E7C16" w:rsidRDefault="00981244">
            <w:pPr>
              <w:spacing w:after="20"/>
            </w:pPr>
            <w:r>
              <w:rPr>
                <w:sz w:val="16"/>
              </w:rPr>
              <w:t>setupStage1</w:t>
            </w:r>
          </w:p>
        </w:tc>
        <w:tc>
          <w:tcPr>
            <w:tcW w:w="3360" w:type="dxa"/>
            <w:vAlign w:val="center"/>
          </w:tcPr>
          <w:p w14:paraId="0568357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09D83D1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nueva, sin elementos: []</w:t>
            </w:r>
          </w:p>
        </w:tc>
      </w:tr>
      <w:tr w:rsidR="008E7C16" w:rsidRPr="00242760" w14:paraId="0773197E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6CC8C9C" w14:textId="77777777" w:rsidR="008E7C16" w:rsidRDefault="00981244">
            <w:pPr>
              <w:spacing w:after="20"/>
            </w:pPr>
            <w:r>
              <w:rPr>
                <w:sz w:val="16"/>
              </w:rPr>
              <w:t>setupStage2</w:t>
            </w:r>
          </w:p>
        </w:tc>
        <w:tc>
          <w:tcPr>
            <w:tcW w:w="3360" w:type="dxa"/>
            <w:vAlign w:val="center"/>
          </w:tcPr>
          <w:p w14:paraId="303B0C6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645762B8" w14:textId="77777777" w:rsidR="008E7C16" w:rsidRPr="00242760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Lista con un elemento: [A]</w:t>
            </w:r>
          </w:p>
        </w:tc>
      </w:tr>
      <w:tr w:rsidR="008E7C16" w:rsidRPr="00242760" w14:paraId="12005631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5A5B8C9" w14:textId="77777777" w:rsidR="008E7C16" w:rsidRDefault="00981244">
            <w:pPr>
              <w:spacing w:after="20"/>
            </w:pPr>
            <w:r>
              <w:rPr>
                <w:sz w:val="16"/>
              </w:rPr>
              <w:t>setupStage3</w:t>
            </w:r>
          </w:p>
        </w:tc>
        <w:tc>
          <w:tcPr>
            <w:tcW w:w="3360" w:type="dxa"/>
            <w:vAlign w:val="center"/>
          </w:tcPr>
          <w:p w14:paraId="21AED1D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4AB4B7EA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Lista con tres elementos: [A, B, C]</w:t>
            </w:r>
          </w:p>
        </w:tc>
      </w:tr>
      <w:tr w:rsidR="008E7C16" w:rsidRPr="00242760" w14:paraId="11F1EFD1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1F74289" w14:textId="77777777" w:rsidR="008E7C16" w:rsidRDefault="00981244">
            <w:pPr>
              <w:spacing w:after="20"/>
            </w:pPr>
            <w:r>
              <w:rPr>
                <w:sz w:val="16"/>
              </w:rPr>
              <w:t>setupStage4</w:t>
            </w:r>
          </w:p>
        </w:tc>
        <w:tc>
          <w:tcPr>
            <w:tcW w:w="3360" w:type="dxa"/>
            <w:vAlign w:val="center"/>
          </w:tcPr>
          <w:p w14:paraId="75C0461A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6C4E4675" w14:textId="77777777" w:rsidR="008E7C16" w:rsidRPr="00242760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Lista con elementos repetidos: [A, A]</w:t>
            </w:r>
          </w:p>
        </w:tc>
      </w:tr>
      <w:tr w:rsidR="008E7C16" w:rsidRPr="00242760" w14:paraId="6BC075B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989DB67" w14:textId="77777777" w:rsidR="008E7C16" w:rsidRDefault="00981244">
            <w:pPr>
              <w:spacing w:after="20"/>
            </w:pPr>
            <w:r>
              <w:rPr>
                <w:sz w:val="16"/>
              </w:rPr>
              <w:t>setupStage5</w:t>
            </w:r>
          </w:p>
        </w:tc>
        <w:tc>
          <w:tcPr>
            <w:tcW w:w="3360" w:type="dxa"/>
            <w:vAlign w:val="center"/>
          </w:tcPr>
          <w:p w14:paraId="08B2B3E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4AAD0C5F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Lista con dos elementos: [A, B]</w:t>
            </w:r>
          </w:p>
        </w:tc>
      </w:tr>
      <w:tr w:rsidR="008E7C16" w:rsidRPr="00242760" w14:paraId="074025D3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171128C" w14:textId="77777777" w:rsidR="008E7C16" w:rsidRDefault="00981244">
            <w:pPr>
              <w:spacing w:after="20"/>
            </w:pPr>
            <w:r>
              <w:rPr>
                <w:sz w:val="16"/>
              </w:rPr>
              <w:t>setupStage6</w:t>
            </w:r>
          </w:p>
        </w:tc>
        <w:tc>
          <w:tcPr>
            <w:tcW w:w="3360" w:type="dxa"/>
            <w:vAlign w:val="center"/>
          </w:tcPr>
          <w:p w14:paraId="79E164B0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LinkedListTest</w:t>
            </w:r>
          </w:p>
        </w:tc>
        <w:tc>
          <w:tcPr>
            <w:tcW w:w="3360" w:type="dxa"/>
            <w:vAlign w:val="center"/>
          </w:tcPr>
          <w:p w14:paraId="56E0C05A" w14:textId="77777777" w:rsidR="008E7C16" w:rsidRPr="00242760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Lista con cuatro elementos: [A, B, C, D]</w:t>
            </w:r>
          </w:p>
        </w:tc>
      </w:tr>
    </w:tbl>
    <w:p w14:paraId="42F7BD0F" w14:textId="77777777" w:rsidR="008E7C16" w:rsidRPr="00242760" w:rsidRDefault="00981244">
      <w:pPr>
        <w:rPr>
          <w:lang w:val="es-CO"/>
        </w:rPr>
      </w:pPr>
      <w:r w:rsidRPr="00242760">
        <w:rPr>
          <w:lang w:val="es-CO"/>
        </w:rPr>
        <w:t>Convención: cada caso crea una lista nueva en Arrange. Las letras A, B, C y D representan String; cuando se indica una operación previa, se ejecuta en Arrange antes de invocar el método bajo prueba.</w:t>
      </w:r>
    </w:p>
    <w:p w14:paraId="351CC523" w14:textId="77777777" w:rsidR="008E7C16" w:rsidRPr="00242760" w:rsidRDefault="00981244">
      <w:pPr>
        <w:pStyle w:val="Ttulo1"/>
        <w:rPr>
          <w:lang w:val="es-CO"/>
        </w:rPr>
      </w:pPr>
      <w:r w:rsidRPr="00242760">
        <w:rPr>
          <w:lang w:val="es-CO"/>
        </w:rPr>
        <w:t>4. Diseño de casos de prueba</w:t>
      </w:r>
    </w:p>
    <w:p w14:paraId="2BC39DA4" w14:textId="77777777" w:rsidR="008E7C16" w:rsidRPr="00242760" w:rsidRDefault="00981244">
      <w:pPr>
        <w:pStyle w:val="Ttulo2"/>
        <w:rPr>
          <w:lang w:val="es-CO"/>
        </w:rPr>
      </w:pPr>
      <w:r w:rsidRPr="00242760">
        <w:rPr>
          <w:lang w:val="es-CO"/>
        </w:rPr>
        <w:t>Método add(T)</w:t>
      </w:r>
    </w:p>
    <w:p w14:paraId="0A8372D3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t>CU-01 — Objetivo de la prueba: Insertar el primer elemento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3BDFD17C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FD8BEBF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691AAB2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3F241A0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6707873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26DB087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7F1B11B2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474543F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4DD0B25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add(T)</w:t>
            </w:r>
          </w:p>
        </w:tc>
        <w:tc>
          <w:tcPr>
            <w:tcW w:w="2016" w:type="dxa"/>
            <w:vAlign w:val="center"/>
          </w:tcPr>
          <w:p w14:paraId="5A56184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setupStage1</w:t>
            </w:r>
          </w:p>
        </w:tc>
        <w:tc>
          <w:tcPr>
            <w:tcW w:w="2016" w:type="dxa"/>
            <w:gridSpan w:val="2"/>
            <w:vAlign w:val="center"/>
          </w:tcPr>
          <w:p w14:paraId="33ED6A5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add("A")</w:t>
            </w:r>
          </w:p>
        </w:tc>
        <w:tc>
          <w:tcPr>
            <w:tcW w:w="2016" w:type="dxa"/>
            <w:vAlign w:val="center"/>
          </w:tcPr>
          <w:p w14:paraId="3615D86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[A]; size=1; get(0)="A"</w:t>
            </w:r>
          </w:p>
        </w:tc>
      </w:tr>
      <w:tr w:rsidR="008E7C16" w14:paraId="4E31EBE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4C82E1A9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5417DDF2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32AA66A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785D6EA4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6C344D84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[]</w:t>
            </w:r>
          </w:p>
        </w:tc>
        <w:tc>
          <w:tcPr>
            <w:tcW w:w="3360" w:type="dxa"/>
            <w:gridSpan w:val="3"/>
            <w:vAlign w:val="center"/>
          </w:tcPr>
          <w:p w14:paraId="2D8EB52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add("A")</w:t>
            </w:r>
          </w:p>
        </w:tc>
        <w:tc>
          <w:tcPr>
            <w:tcW w:w="3360" w:type="dxa"/>
            <w:gridSpan w:val="2"/>
            <w:vAlign w:val="center"/>
          </w:tcPr>
          <w:p w14:paraId="56C901F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size()==1 y get(0).equals("A")</w:t>
            </w:r>
          </w:p>
        </w:tc>
      </w:tr>
    </w:tbl>
    <w:p w14:paraId="336A8AD5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lastRenderedPageBreak/>
        <w:t>CU-02 — Objetivo de la prueba: Agregar al final sin sustituir el anterior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399DC1D9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95CCD98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18480D3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F30F93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34D65A5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1E54E33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C26645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742267E3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66F8694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add(T)</w:t>
            </w:r>
          </w:p>
        </w:tc>
        <w:tc>
          <w:tcPr>
            <w:tcW w:w="2016" w:type="dxa"/>
            <w:vAlign w:val="center"/>
          </w:tcPr>
          <w:p w14:paraId="62EC6FE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setupStage2</w:t>
            </w:r>
          </w:p>
        </w:tc>
        <w:tc>
          <w:tcPr>
            <w:tcW w:w="2016" w:type="dxa"/>
            <w:gridSpan w:val="2"/>
            <w:vAlign w:val="center"/>
          </w:tcPr>
          <w:p w14:paraId="238F102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add("B")</w:t>
            </w:r>
          </w:p>
        </w:tc>
        <w:tc>
          <w:tcPr>
            <w:tcW w:w="2016" w:type="dxa"/>
            <w:vAlign w:val="center"/>
          </w:tcPr>
          <w:p w14:paraId="426C347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[A,B]; size=2</w:t>
            </w:r>
          </w:p>
        </w:tc>
      </w:tr>
      <w:tr w:rsidR="008E7C16" w14:paraId="554113BD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7E46200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0F9098A2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393C316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335919E5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3C9F1E24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[A]</w:t>
            </w:r>
          </w:p>
        </w:tc>
        <w:tc>
          <w:tcPr>
            <w:tcW w:w="3360" w:type="dxa"/>
            <w:gridSpan w:val="3"/>
            <w:vAlign w:val="center"/>
          </w:tcPr>
          <w:p w14:paraId="3F5414C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add("B")</w:t>
            </w:r>
          </w:p>
        </w:tc>
        <w:tc>
          <w:tcPr>
            <w:tcW w:w="3360" w:type="dxa"/>
            <w:gridSpan w:val="2"/>
            <w:vAlign w:val="center"/>
          </w:tcPr>
          <w:p w14:paraId="17AF18D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get(0)="A", get(1)="B", size()==2</w:t>
            </w:r>
          </w:p>
        </w:tc>
      </w:tr>
    </w:tbl>
    <w:p w14:paraId="7C433098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t>CU-03 — Objetivo de la prueba: Conservar elementos duplicados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0BE02936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8AC1F38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3E3685A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4CB331F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1917F3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15CA45B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1A91A05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199BFE7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7263DF1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add(T)</w:t>
            </w:r>
          </w:p>
        </w:tc>
        <w:tc>
          <w:tcPr>
            <w:tcW w:w="2016" w:type="dxa"/>
            <w:vAlign w:val="center"/>
          </w:tcPr>
          <w:p w14:paraId="7C72CEA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setupStage4</w:t>
            </w:r>
          </w:p>
        </w:tc>
        <w:tc>
          <w:tcPr>
            <w:tcW w:w="2016" w:type="dxa"/>
            <w:gridSpan w:val="2"/>
            <w:vAlign w:val="center"/>
          </w:tcPr>
          <w:p w14:paraId="5B6E86D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add("A")</w:t>
            </w:r>
          </w:p>
        </w:tc>
        <w:tc>
          <w:tcPr>
            <w:tcW w:w="2016" w:type="dxa"/>
            <w:vAlign w:val="center"/>
          </w:tcPr>
          <w:p w14:paraId="3A383D3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[A,A,A]; size=3</w:t>
            </w:r>
          </w:p>
        </w:tc>
      </w:tr>
      <w:tr w:rsidR="008E7C16" w14:paraId="784F5B9C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5FC18512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1E1ADE5B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07D1023C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6E0AA29D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177A6922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[A,A]</w:t>
            </w:r>
          </w:p>
        </w:tc>
        <w:tc>
          <w:tcPr>
            <w:tcW w:w="3360" w:type="dxa"/>
            <w:gridSpan w:val="3"/>
            <w:vAlign w:val="center"/>
          </w:tcPr>
          <w:p w14:paraId="4E2001C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add("A")</w:t>
            </w:r>
          </w:p>
        </w:tc>
        <w:tc>
          <w:tcPr>
            <w:tcW w:w="3360" w:type="dxa"/>
            <w:gridSpan w:val="2"/>
            <w:vAlign w:val="center"/>
          </w:tcPr>
          <w:p w14:paraId="3CF0697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size()==3; get(0), get(1), get(2)="A"</w:t>
            </w:r>
          </w:p>
        </w:tc>
      </w:tr>
    </w:tbl>
    <w:p w14:paraId="290D5D91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t>CU-04 — Objetivo de la prueba: Rechazar inserción de null sin cambiar la lista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35"/>
      </w:tblGrid>
      <w:tr w:rsidR="008E7C16" w14:paraId="4EDEE3BA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CB5953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142E69D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3A043A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464FAF5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7A05E2E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ADA501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57D343BD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5EDA9C7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add(T)</w:t>
            </w:r>
          </w:p>
        </w:tc>
        <w:tc>
          <w:tcPr>
            <w:tcW w:w="2016" w:type="dxa"/>
            <w:vAlign w:val="center"/>
          </w:tcPr>
          <w:p w14:paraId="03B0CC1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309309F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add(null)</w:t>
            </w:r>
          </w:p>
        </w:tc>
        <w:tc>
          <w:tcPr>
            <w:tcW w:w="2016" w:type="dxa"/>
            <w:vAlign w:val="center"/>
          </w:tcPr>
          <w:p w14:paraId="13F220A0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IllegalArgumentException; lista [A,B,C]</w:t>
            </w:r>
          </w:p>
        </w:tc>
      </w:tr>
      <w:tr w:rsidR="008E7C16" w14:paraId="5CC2629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343EBA5A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657FD32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73D5664C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7753219A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284D847D" w14:textId="77777777" w:rsidR="008E7C16" w:rsidRPr="00242760" w:rsidRDefault="00981244">
            <w:pPr>
              <w:spacing w:after="2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40E0816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add(null)</w:t>
            </w:r>
          </w:p>
        </w:tc>
        <w:tc>
          <w:tcPr>
            <w:tcW w:w="3360" w:type="dxa"/>
            <w:gridSpan w:val="2"/>
            <w:vAlign w:val="center"/>
          </w:tcPr>
          <w:p w14:paraId="7FD05B7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assertThrows(IllegalArgumentException); size()==3 y contenido intacto</w:t>
            </w:r>
          </w:p>
        </w:tc>
      </w:tr>
    </w:tbl>
    <w:p w14:paraId="4B3D048F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t>CU-05 — Objetivo de la prueba: Preservar orden de inserción al agregar al final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5CD75E51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EE4C646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299773F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3248095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09A52A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0B62800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241466E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4D4A4355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506020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add(T)</w:t>
            </w:r>
          </w:p>
        </w:tc>
        <w:tc>
          <w:tcPr>
            <w:tcW w:w="2016" w:type="dxa"/>
            <w:vAlign w:val="center"/>
          </w:tcPr>
          <w:p w14:paraId="42887A7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08CF22B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add("D")</w:t>
            </w:r>
          </w:p>
        </w:tc>
        <w:tc>
          <w:tcPr>
            <w:tcW w:w="2016" w:type="dxa"/>
            <w:vAlign w:val="center"/>
          </w:tcPr>
          <w:p w14:paraId="0D73872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[A,B,C,D]; size=4</w:t>
            </w:r>
          </w:p>
        </w:tc>
      </w:tr>
      <w:tr w:rsidR="008E7C16" w14:paraId="7EA7C85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3DBCFBFF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161C2913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516083A9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:rsidRPr="00242760" w14:paraId="279456DF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05BE1C5C" w14:textId="77777777" w:rsidR="008E7C16" w:rsidRPr="00242760" w:rsidRDefault="00981244">
            <w:pPr>
              <w:spacing w:after="2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6952AC0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add("D")</w:t>
            </w:r>
          </w:p>
        </w:tc>
        <w:tc>
          <w:tcPr>
            <w:tcW w:w="3360" w:type="dxa"/>
            <w:gridSpan w:val="2"/>
            <w:vAlign w:val="center"/>
          </w:tcPr>
          <w:p w14:paraId="239F0BCC" w14:textId="77777777" w:rsidR="008E7C16" w:rsidRPr="00242760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get(0..3) devuelve A,B,C,D respectivamente</w:t>
            </w:r>
          </w:p>
        </w:tc>
      </w:tr>
    </w:tbl>
    <w:p w14:paraId="00D5609D" w14:textId="77777777" w:rsidR="008E7C16" w:rsidRPr="00242760" w:rsidRDefault="00981244">
      <w:pPr>
        <w:pStyle w:val="Ttulo2"/>
        <w:rPr>
          <w:lang w:val="es-CO"/>
        </w:rPr>
      </w:pPr>
      <w:r w:rsidRPr="00242760">
        <w:rPr>
          <w:lang w:val="es-CO"/>
        </w:rPr>
        <w:t>Método get(int)</w:t>
      </w:r>
    </w:p>
    <w:p w14:paraId="14E811F9" w14:textId="77777777" w:rsidR="008E7C16" w:rsidRPr="00242760" w:rsidRDefault="00981244">
      <w:pPr>
        <w:pStyle w:val="Ttulo3"/>
        <w:rPr>
          <w:lang w:val="es-CO"/>
        </w:rPr>
      </w:pPr>
      <w:r w:rsidRPr="00242760">
        <w:rPr>
          <w:lang w:val="es-CO"/>
        </w:rPr>
        <w:t>CU-06 — Objetivo de la prueba: Consultar primera posición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69276BA0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6063402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5705F8B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B229D3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9F53EC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7075902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13FECE57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2858BBF5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6F2F6FE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get(int)</w:t>
            </w:r>
          </w:p>
        </w:tc>
        <w:tc>
          <w:tcPr>
            <w:tcW w:w="2016" w:type="dxa"/>
            <w:vAlign w:val="center"/>
          </w:tcPr>
          <w:p w14:paraId="09E40EB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0D144AD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get(0)</w:t>
            </w:r>
          </w:p>
        </w:tc>
        <w:tc>
          <w:tcPr>
            <w:tcW w:w="2016" w:type="dxa"/>
            <w:vAlign w:val="center"/>
          </w:tcPr>
          <w:p w14:paraId="5E879F80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"A"; size=3</w:t>
            </w:r>
          </w:p>
        </w:tc>
      </w:tr>
      <w:tr w:rsidR="008E7C16" w14:paraId="3EA9F87C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313E951B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48EAFACF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79A4B468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08E94642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19AE8CE2" w14:textId="77777777" w:rsidR="008E7C16" w:rsidRPr="00242760" w:rsidRDefault="00981244">
            <w:pPr>
              <w:spacing w:after="20"/>
              <w:rPr>
                <w:lang w:val="es-CO"/>
              </w:rPr>
            </w:pPr>
            <w:r w:rsidRPr="00242760">
              <w:rPr>
                <w:sz w:val="16"/>
                <w:lang w:val="es-CO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585F79C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get(0)</w:t>
            </w:r>
          </w:p>
        </w:tc>
        <w:tc>
          <w:tcPr>
            <w:tcW w:w="3360" w:type="dxa"/>
            <w:gridSpan w:val="2"/>
            <w:vAlign w:val="center"/>
          </w:tcPr>
          <w:p w14:paraId="61D0235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equals("A") y size()==3</w:t>
            </w:r>
          </w:p>
        </w:tc>
      </w:tr>
    </w:tbl>
    <w:p w14:paraId="7839108A" w14:textId="77777777" w:rsidR="008E7C16" w:rsidRDefault="00981244">
      <w:pPr>
        <w:pStyle w:val="Ttulo3"/>
      </w:pPr>
      <w:r>
        <w:t>CU-07 — Objetivo de la prueba: Consultar posición intermedia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3857962C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03C71AC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69E1B0EB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24D149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321CC4CB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14B67FF5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19A1DB2D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328EA5B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23B36CC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get(int)</w:t>
            </w:r>
          </w:p>
        </w:tc>
        <w:tc>
          <w:tcPr>
            <w:tcW w:w="2016" w:type="dxa"/>
            <w:vAlign w:val="center"/>
          </w:tcPr>
          <w:p w14:paraId="35606E8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4F7CE3E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get(1)</w:t>
            </w:r>
          </w:p>
        </w:tc>
        <w:tc>
          <w:tcPr>
            <w:tcW w:w="2016" w:type="dxa"/>
            <w:vAlign w:val="center"/>
          </w:tcPr>
          <w:p w14:paraId="0540950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"B"; size=3</w:t>
            </w:r>
          </w:p>
        </w:tc>
      </w:tr>
      <w:tr w:rsidR="008E7C16" w14:paraId="452747DE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1621893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5B55A754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000118F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056D4505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0EFCF9D4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1A08E3C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get(1)</w:t>
            </w:r>
          </w:p>
        </w:tc>
        <w:tc>
          <w:tcPr>
            <w:tcW w:w="3360" w:type="dxa"/>
            <w:gridSpan w:val="2"/>
            <w:vAlign w:val="center"/>
          </w:tcPr>
          <w:p w14:paraId="62161D4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equals("B") y size()==3</w:t>
            </w:r>
          </w:p>
        </w:tc>
      </w:tr>
    </w:tbl>
    <w:p w14:paraId="4BFD94B3" w14:textId="77777777" w:rsidR="008E7C16" w:rsidRDefault="00981244">
      <w:pPr>
        <w:pStyle w:val="Ttulo3"/>
      </w:pPr>
      <w:r>
        <w:t>CU-08 — Objetivo de la prueba: Consultar última posición válida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5CC94565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A3E8698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2BBE60D1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4195057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0CFFBAB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49ABBEF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672E5B71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0781AB8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0AA5D55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get(int)</w:t>
            </w:r>
          </w:p>
        </w:tc>
        <w:tc>
          <w:tcPr>
            <w:tcW w:w="2016" w:type="dxa"/>
            <w:vAlign w:val="center"/>
          </w:tcPr>
          <w:p w14:paraId="16F5616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5EA6E2F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get(2)</w:t>
            </w:r>
          </w:p>
        </w:tc>
        <w:tc>
          <w:tcPr>
            <w:tcW w:w="2016" w:type="dxa"/>
            <w:vAlign w:val="center"/>
          </w:tcPr>
          <w:p w14:paraId="435D23A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"C"; size=3</w:t>
            </w:r>
          </w:p>
        </w:tc>
      </w:tr>
      <w:tr w:rsidR="008E7C16" w14:paraId="4ABA43C1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876F5B5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06BD2408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211C0360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10AE1682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66C620B2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59E147D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get(2)</w:t>
            </w:r>
          </w:p>
        </w:tc>
        <w:tc>
          <w:tcPr>
            <w:tcW w:w="3360" w:type="dxa"/>
            <w:gridSpan w:val="2"/>
            <w:vAlign w:val="center"/>
          </w:tcPr>
          <w:p w14:paraId="328E1AF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equals("C") y size()==3</w:t>
            </w:r>
          </w:p>
        </w:tc>
      </w:tr>
    </w:tbl>
    <w:p w14:paraId="01A22E5B" w14:textId="77777777" w:rsidR="008E7C16" w:rsidRDefault="00981244">
      <w:pPr>
        <w:pStyle w:val="Ttulo3"/>
      </w:pPr>
      <w:r>
        <w:t>CU-09 — Objetivo de la prueba: Rechazar índice negativo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1335"/>
        <w:gridCol w:w="666"/>
        <w:gridCol w:w="2005"/>
        <w:gridCol w:w="668"/>
        <w:gridCol w:w="1340"/>
        <w:gridCol w:w="2275"/>
      </w:tblGrid>
      <w:tr w:rsidR="008E7C16" w14:paraId="4EE4183F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5D90438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3183A3C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222FAB0B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9C187F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308A90D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08D5BA70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F82F7F0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7E6E7DD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get(int)</w:t>
            </w:r>
          </w:p>
        </w:tc>
        <w:tc>
          <w:tcPr>
            <w:tcW w:w="2016" w:type="dxa"/>
            <w:vAlign w:val="center"/>
          </w:tcPr>
          <w:p w14:paraId="6FDF72A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6A3E7C1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get(-1)</w:t>
            </w:r>
          </w:p>
        </w:tc>
        <w:tc>
          <w:tcPr>
            <w:tcW w:w="2016" w:type="dxa"/>
            <w:vAlign w:val="center"/>
          </w:tcPr>
          <w:p w14:paraId="7A2C195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IndexOutOfBoundsException; size=3</w:t>
            </w:r>
          </w:p>
        </w:tc>
      </w:tr>
      <w:tr w:rsidR="008E7C16" w14:paraId="060B181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0A5E1044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55A2AF4F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5D2C42CA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3EC2F671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72A85351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3E913B4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get(-1)</w:t>
            </w:r>
          </w:p>
        </w:tc>
        <w:tc>
          <w:tcPr>
            <w:tcW w:w="3360" w:type="dxa"/>
            <w:gridSpan w:val="2"/>
            <w:vAlign w:val="center"/>
          </w:tcPr>
          <w:p w14:paraId="649B8ED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assertThrows(IndexOutOfBoundsException); size()==3</w:t>
            </w:r>
          </w:p>
        </w:tc>
      </w:tr>
    </w:tbl>
    <w:p w14:paraId="587512F5" w14:textId="77777777" w:rsidR="008E7C16" w:rsidRDefault="00981244">
      <w:pPr>
        <w:pStyle w:val="Ttulo3"/>
      </w:pPr>
      <w:r>
        <w:t>CU-10 — Objetivo de la prueba: Rechazar índice igual al tamaño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1335"/>
        <w:gridCol w:w="666"/>
        <w:gridCol w:w="2005"/>
        <w:gridCol w:w="668"/>
        <w:gridCol w:w="1340"/>
        <w:gridCol w:w="2275"/>
      </w:tblGrid>
      <w:tr w:rsidR="008E7C16" w14:paraId="7FC16B6C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E652CE7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2A7862FA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6779C81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45FF02B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6316E0F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76FB8C5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A430C90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945D3B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get(int)</w:t>
            </w:r>
          </w:p>
        </w:tc>
        <w:tc>
          <w:tcPr>
            <w:tcW w:w="2016" w:type="dxa"/>
            <w:vAlign w:val="center"/>
          </w:tcPr>
          <w:p w14:paraId="46D8FB4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0D2D028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get(3)</w:t>
            </w:r>
          </w:p>
        </w:tc>
        <w:tc>
          <w:tcPr>
            <w:tcW w:w="2016" w:type="dxa"/>
            <w:vAlign w:val="center"/>
          </w:tcPr>
          <w:p w14:paraId="12C5C05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IndexOutOfBoundsException; size=3</w:t>
            </w:r>
          </w:p>
        </w:tc>
      </w:tr>
      <w:tr w:rsidR="008E7C16" w14:paraId="0481B514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24103323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1C8689D4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706241C2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7932604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7F0C6EA5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1AFD9A7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get(3)</w:t>
            </w:r>
          </w:p>
        </w:tc>
        <w:tc>
          <w:tcPr>
            <w:tcW w:w="3360" w:type="dxa"/>
            <w:gridSpan w:val="2"/>
            <w:vAlign w:val="center"/>
          </w:tcPr>
          <w:p w14:paraId="0E1C92A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assertThrows(IndexOutOfBoundsException); </w:t>
            </w:r>
            <w:r>
              <w:rPr>
                <w:sz w:val="16"/>
              </w:rPr>
              <w:lastRenderedPageBreak/>
              <w:t>size()==3</w:t>
            </w:r>
          </w:p>
        </w:tc>
      </w:tr>
    </w:tbl>
    <w:p w14:paraId="1CA3DD82" w14:textId="77777777" w:rsidR="008E7C16" w:rsidRDefault="00981244">
      <w:pPr>
        <w:pStyle w:val="Ttulo2"/>
      </w:pPr>
      <w:r>
        <w:lastRenderedPageBreak/>
        <w:t>Método remove(int)</w:t>
      </w:r>
    </w:p>
    <w:p w14:paraId="55757EBF" w14:textId="77777777" w:rsidR="008E7C16" w:rsidRDefault="00981244">
      <w:pPr>
        <w:pStyle w:val="Ttulo3"/>
      </w:pPr>
      <w:r>
        <w:t>CU-11 — Objetivo de la prueba: Eliminar primer elemento y actualizar cabeza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243D5B20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78C39E9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79964EE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65EA52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47F3897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64EE479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0D1822C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60DDAA59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2DCFC5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remove(int)</w:t>
            </w:r>
          </w:p>
        </w:tc>
        <w:tc>
          <w:tcPr>
            <w:tcW w:w="2016" w:type="dxa"/>
            <w:vAlign w:val="center"/>
          </w:tcPr>
          <w:p w14:paraId="62CA421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04556E8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remove(0)</w:t>
            </w:r>
          </w:p>
        </w:tc>
        <w:tc>
          <w:tcPr>
            <w:tcW w:w="2016" w:type="dxa"/>
            <w:vAlign w:val="center"/>
          </w:tcPr>
          <w:p w14:paraId="5C7EF20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A; lista [B,C]; size=2</w:t>
            </w:r>
          </w:p>
        </w:tc>
      </w:tr>
      <w:tr w:rsidR="008E7C16" w14:paraId="4DFD268C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1FC0303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6C0C838C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371F7CA2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101C0619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03BC9E95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761C65C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remove(0)</w:t>
            </w:r>
          </w:p>
        </w:tc>
        <w:tc>
          <w:tcPr>
            <w:tcW w:w="3360" w:type="dxa"/>
            <w:gridSpan w:val="2"/>
            <w:vAlign w:val="center"/>
          </w:tcPr>
          <w:p w14:paraId="3A7AB26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retorno="A"; get(0)="B"; get(1)="C"; size()==2</w:t>
            </w:r>
          </w:p>
        </w:tc>
      </w:tr>
    </w:tbl>
    <w:p w14:paraId="1E22A249" w14:textId="77777777" w:rsidR="008E7C16" w:rsidRDefault="00981244">
      <w:pPr>
        <w:pStyle w:val="Ttulo3"/>
      </w:pPr>
      <w:r>
        <w:t>CU-12 — Objetivo de la prueba: Eliminar elemento intermedio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2CD129C4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1B87CA6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0D92B3A4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0024B0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030645E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22B5A03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A8DC4D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6F3C1A5E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6FCC840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remove(int)</w:t>
            </w:r>
          </w:p>
        </w:tc>
        <w:tc>
          <w:tcPr>
            <w:tcW w:w="2016" w:type="dxa"/>
            <w:vAlign w:val="center"/>
          </w:tcPr>
          <w:p w14:paraId="13F0FDF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1F4AEFD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remove(1)</w:t>
            </w:r>
          </w:p>
        </w:tc>
        <w:tc>
          <w:tcPr>
            <w:tcW w:w="2016" w:type="dxa"/>
            <w:vAlign w:val="center"/>
          </w:tcPr>
          <w:p w14:paraId="18DF535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B; lista [A,C]; size=2</w:t>
            </w:r>
          </w:p>
        </w:tc>
      </w:tr>
      <w:tr w:rsidR="008E7C16" w14:paraId="5F1AD1D4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3BC64753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40AB0A5A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7CB8F84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0B562F5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22F097D8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02FE0D8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remove(1)</w:t>
            </w:r>
          </w:p>
        </w:tc>
        <w:tc>
          <w:tcPr>
            <w:tcW w:w="3360" w:type="dxa"/>
            <w:gridSpan w:val="2"/>
            <w:vAlign w:val="center"/>
          </w:tcPr>
          <w:p w14:paraId="675A395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retorno="B"; get(0)="A"; get(1)="C"; size()==2</w:t>
            </w:r>
          </w:p>
        </w:tc>
      </w:tr>
    </w:tbl>
    <w:p w14:paraId="04624B89" w14:textId="77777777" w:rsidR="008E7C16" w:rsidRDefault="00981244">
      <w:pPr>
        <w:pStyle w:val="Ttulo3"/>
      </w:pPr>
      <w:r>
        <w:t>CU-13 — Objetivo de la prueba: Eliminar último elemento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370F9910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9F88C14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5F22B5C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1A47D51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2E68671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7647AEF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1036F560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6C6FCD28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181E694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remove(int)</w:t>
            </w:r>
          </w:p>
        </w:tc>
        <w:tc>
          <w:tcPr>
            <w:tcW w:w="2016" w:type="dxa"/>
            <w:vAlign w:val="center"/>
          </w:tcPr>
          <w:p w14:paraId="61B9721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225A465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remove(2)</w:t>
            </w:r>
          </w:p>
        </w:tc>
        <w:tc>
          <w:tcPr>
            <w:tcW w:w="2016" w:type="dxa"/>
            <w:vAlign w:val="center"/>
          </w:tcPr>
          <w:p w14:paraId="7C48CEE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C; lista [A,B]; size=2</w:t>
            </w:r>
          </w:p>
        </w:tc>
      </w:tr>
      <w:tr w:rsidR="008E7C16" w14:paraId="6AACCC86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27701BD9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12E9219C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14BB25FB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5C037C2D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022F0F51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626B59B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remove(2)</w:t>
            </w:r>
          </w:p>
        </w:tc>
        <w:tc>
          <w:tcPr>
            <w:tcW w:w="3360" w:type="dxa"/>
            <w:gridSpan w:val="2"/>
            <w:vAlign w:val="center"/>
          </w:tcPr>
          <w:p w14:paraId="4B5D794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retorno="C"; get(0)="A"; get(1)="B"; size()==2</w:t>
            </w:r>
          </w:p>
        </w:tc>
      </w:tr>
    </w:tbl>
    <w:p w14:paraId="0CBFB832" w14:textId="77777777" w:rsidR="008E7C16" w:rsidRDefault="00981244">
      <w:pPr>
        <w:pStyle w:val="Ttulo3"/>
      </w:pPr>
      <w:r>
        <w:t>CU-14 — Objetivo de la prueba: Rechazar eliminación con índice negativo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1337"/>
        <w:gridCol w:w="666"/>
        <w:gridCol w:w="2004"/>
        <w:gridCol w:w="668"/>
        <w:gridCol w:w="1340"/>
        <w:gridCol w:w="2275"/>
      </w:tblGrid>
      <w:tr w:rsidR="008E7C16" w14:paraId="0B857A2D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20A1495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47C4575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25896A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2B99496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32A1FD7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9B94E2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AACCFD1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72AD32A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remove(int)</w:t>
            </w:r>
          </w:p>
        </w:tc>
        <w:tc>
          <w:tcPr>
            <w:tcW w:w="2016" w:type="dxa"/>
            <w:vAlign w:val="center"/>
          </w:tcPr>
          <w:p w14:paraId="797C430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2F25073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remove(-1)</w:t>
            </w:r>
          </w:p>
        </w:tc>
        <w:tc>
          <w:tcPr>
            <w:tcW w:w="2016" w:type="dxa"/>
            <w:vAlign w:val="center"/>
          </w:tcPr>
          <w:p w14:paraId="3A938DF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IndexOutOfBoundsException; lista intacta</w:t>
            </w:r>
          </w:p>
        </w:tc>
      </w:tr>
      <w:tr w:rsidR="008E7C16" w14:paraId="38EB09D5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64F76AA8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02C395FD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245DAE0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37AF1F4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2BE50A72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0CCE77A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remove(-1)</w:t>
            </w:r>
          </w:p>
        </w:tc>
        <w:tc>
          <w:tcPr>
            <w:tcW w:w="3360" w:type="dxa"/>
            <w:gridSpan w:val="2"/>
            <w:vAlign w:val="center"/>
          </w:tcPr>
          <w:p w14:paraId="67D0288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assertThrows(IndexOutOfBoundsException); size()==3; get(0..2)=A,B,C</w:t>
            </w:r>
          </w:p>
        </w:tc>
      </w:tr>
    </w:tbl>
    <w:p w14:paraId="5450B486" w14:textId="77777777" w:rsidR="008E7C16" w:rsidRDefault="00981244">
      <w:pPr>
        <w:pStyle w:val="Ttulo3"/>
      </w:pPr>
      <w:r>
        <w:t>CU-15 — Objetivo de la prueba: Rechazar eliminación en lista vacía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1337"/>
        <w:gridCol w:w="666"/>
        <w:gridCol w:w="2004"/>
        <w:gridCol w:w="669"/>
        <w:gridCol w:w="1340"/>
        <w:gridCol w:w="2275"/>
      </w:tblGrid>
      <w:tr w:rsidR="008E7C16" w14:paraId="436818B7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72A5392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6DD4C82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71052C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6844231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1903D75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028527D1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0B88F99A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20DC499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remove(int)</w:t>
            </w:r>
          </w:p>
        </w:tc>
        <w:tc>
          <w:tcPr>
            <w:tcW w:w="2016" w:type="dxa"/>
            <w:vAlign w:val="center"/>
          </w:tcPr>
          <w:p w14:paraId="3E00B62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setupStage1</w:t>
            </w:r>
          </w:p>
        </w:tc>
        <w:tc>
          <w:tcPr>
            <w:tcW w:w="2016" w:type="dxa"/>
            <w:gridSpan w:val="2"/>
            <w:vAlign w:val="center"/>
          </w:tcPr>
          <w:p w14:paraId="3C58866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remove(0)</w:t>
            </w:r>
          </w:p>
        </w:tc>
        <w:tc>
          <w:tcPr>
            <w:tcW w:w="2016" w:type="dxa"/>
            <w:vAlign w:val="center"/>
          </w:tcPr>
          <w:p w14:paraId="2B29ED6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IndexOutOfBoundsException; size=0</w:t>
            </w:r>
          </w:p>
        </w:tc>
      </w:tr>
      <w:tr w:rsidR="008E7C16" w14:paraId="44645910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49553486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64CCC9FA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1F6D6FBD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4D5D51E7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58B98584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[]</w:t>
            </w:r>
          </w:p>
        </w:tc>
        <w:tc>
          <w:tcPr>
            <w:tcW w:w="3360" w:type="dxa"/>
            <w:gridSpan w:val="3"/>
            <w:vAlign w:val="center"/>
          </w:tcPr>
          <w:p w14:paraId="6043F67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remove(0)</w:t>
            </w:r>
          </w:p>
        </w:tc>
        <w:tc>
          <w:tcPr>
            <w:tcW w:w="3360" w:type="dxa"/>
            <w:gridSpan w:val="2"/>
            <w:vAlign w:val="center"/>
          </w:tcPr>
          <w:p w14:paraId="2A53011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assertThrows(IndexOutOfBoundsException); size()==0</w:t>
            </w:r>
          </w:p>
        </w:tc>
      </w:tr>
    </w:tbl>
    <w:p w14:paraId="101BEB81" w14:textId="77777777" w:rsidR="008E7C16" w:rsidRDefault="00981244">
      <w:pPr>
        <w:pStyle w:val="Ttulo2"/>
      </w:pPr>
      <w:r>
        <w:t>Método size()</w:t>
      </w:r>
    </w:p>
    <w:p w14:paraId="1A266C83" w14:textId="77777777" w:rsidR="008E7C16" w:rsidRDefault="00981244">
      <w:pPr>
        <w:pStyle w:val="Ttulo3"/>
      </w:pPr>
      <w:r>
        <w:t>CU-16 — Objetivo de la prueba: Obtener tamaño de lista vacía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1E549A7A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F1D9D5A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3E2A75A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7DEFD64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74FCBA2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1E7F8D1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644BD5F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2EB6FC1C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CF2841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3EC1DF2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setupStage1</w:t>
            </w:r>
          </w:p>
        </w:tc>
        <w:tc>
          <w:tcPr>
            <w:tcW w:w="2016" w:type="dxa"/>
            <w:gridSpan w:val="2"/>
            <w:vAlign w:val="center"/>
          </w:tcPr>
          <w:p w14:paraId="2E9B1750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0EDA35B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0</w:t>
            </w:r>
          </w:p>
        </w:tc>
      </w:tr>
      <w:tr w:rsidR="008E7C16" w14:paraId="58632016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4C5D5EAB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3505A774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34F5E51C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22437696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6DD2DFAE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[]</w:t>
            </w:r>
          </w:p>
        </w:tc>
        <w:tc>
          <w:tcPr>
            <w:tcW w:w="3360" w:type="dxa"/>
            <w:gridSpan w:val="3"/>
            <w:vAlign w:val="center"/>
          </w:tcPr>
          <w:p w14:paraId="4DDC016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size()</w:t>
            </w:r>
          </w:p>
        </w:tc>
        <w:tc>
          <w:tcPr>
            <w:tcW w:w="3360" w:type="dxa"/>
            <w:gridSpan w:val="2"/>
            <w:vAlign w:val="center"/>
          </w:tcPr>
          <w:p w14:paraId="0C2FD67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equals(0)</w:t>
            </w:r>
          </w:p>
        </w:tc>
      </w:tr>
    </w:tbl>
    <w:p w14:paraId="11292CCA" w14:textId="77777777" w:rsidR="008E7C16" w:rsidRDefault="00981244">
      <w:pPr>
        <w:pStyle w:val="Ttulo3"/>
      </w:pPr>
      <w:r>
        <w:t>CU-17 — Objetivo de la prueba: Obtener tamaño de lista con un elemento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2333C752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3A8021E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0F6636B5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F4D7054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38DB37A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4CF30C82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70A510C7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4726471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0383F9C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7911052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setupStage2</w:t>
            </w:r>
          </w:p>
        </w:tc>
        <w:tc>
          <w:tcPr>
            <w:tcW w:w="2016" w:type="dxa"/>
            <w:gridSpan w:val="2"/>
            <w:vAlign w:val="center"/>
          </w:tcPr>
          <w:p w14:paraId="1CFF912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1370FCF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1</w:t>
            </w:r>
          </w:p>
        </w:tc>
      </w:tr>
      <w:tr w:rsidR="008E7C16" w14:paraId="0FDABA87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078190F7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10A3122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5AFBFB0B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6DF862F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5532853D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[A]</w:t>
            </w:r>
          </w:p>
        </w:tc>
        <w:tc>
          <w:tcPr>
            <w:tcW w:w="3360" w:type="dxa"/>
            <w:gridSpan w:val="3"/>
            <w:vAlign w:val="center"/>
          </w:tcPr>
          <w:p w14:paraId="0E2E57D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size()</w:t>
            </w:r>
          </w:p>
        </w:tc>
        <w:tc>
          <w:tcPr>
            <w:tcW w:w="3360" w:type="dxa"/>
            <w:gridSpan w:val="2"/>
            <w:vAlign w:val="center"/>
          </w:tcPr>
          <w:p w14:paraId="22ECB56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equals(1)</w:t>
            </w:r>
          </w:p>
        </w:tc>
      </w:tr>
    </w:tbl>
    <w:p w14:paraId="6CF9BE86" w14:textId="77777777" w:rsidR="008E7C16" w:rsidRDefault="00981244">
      <w:pPr>
        <w:pStyle w:val="Ttulo3"/>
      </w:pPr>
      <w:r>
        <w:t>CU-18 — Objetivo de la prueba: Obtener tamaño de lista con tres elementos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5D6084F4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40F1364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1167AEC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1A9051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5C3667A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2E325E8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20C7D12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5AD97BC6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646E53C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779145B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1B2BAB4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7556DF7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3</w:t>
            </w:r>
          </w:p>
        </w:tc>
      </w:tr>
      <w:tr w:rsidR="008E7C16" w14:paraId="7C97B001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2CB018B1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7AB00F5F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4F4A9DE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3B7BA90F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62480C73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[A,B,C]</w:t>
            </w:r>
          </w:p>
        </w:tc>
        <w:tc>
          <w:tcPr>
            <w:tcW w:w="3360" w:type="dxa"/>
            <w:gridSpan w:val="3"/>
            <w:vAlign w:val="center"/>
          </w:tcPr>
          <w:p w14:paraId="01127BD0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size()</w:t>
            </w:r>
          </w:p>
        </w:tc>
        <w:tc>
          <w:tcPr>
            <w:tcW w:w="3360" w:type="dxa"/>
            <w:gridSpan w:val="2"/>
            <w:vAlign w:val="center"/>
          </w:tcPr>
          <w:p w14:paraId="3D247A7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equals(3)</w:t>
            </w:r>
          </w:p>
        </w:tc>
      </w:tr>
    </w:tbl>
    <w:p w14:paraId="12118ABB" w14:textId="77777777" w:rsidR="008E7C16" w:rsidRDefault="00981244">
      <w:pPr>
        <w:pStyle w:val="Ttulo3"/>
      </w:pPr>
      <w:r>
        <w:lastRenderedPageBreak/>
        <w:t>CU-19 — Objetivo de la prueba: Reflejar decremento tras una eliminación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0A0B171E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603D916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1CAC00D4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0DA884B5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4F7D65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02E799F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709AB8F9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668280B6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790BA6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464BA20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5E93277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4E5D693A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2</w:t>
            </w:r>
          </w:p>
        </w:tc>
      </w:tr>
      <w:tr w:rsidR="008E7C16" w14:paraId="2553C055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AB71FAA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5E46BCA9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5AC07BA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6A249E8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1906457D" w14:textId="77777777" w:rsidR="008E7C16" w:rsidRDefault="00981244">
            <w:pPr>
              <w:spacing w:after="20"/>
            </w:pPr>
            <w:r>
              <w:rPr>
                <w:sz w:val="16"/>
              </w:rPr>
              <w:t>Crear [A,B,C]; ejecutar remove(1)</w:t>
            </w:r>
          </w:p>
        </w:tc>
        <w:tc>
          <w:tcPr>
            <w:tcW w:w="3360" w:type="dxa"/>
            <w:gridSpan w:val="3"/>
            <w:vAlign w:val="center"/>
          </w:tcPr>
          <w:p w14:paraId="20A4804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size()</w:t>
            </w:r>
          </w:p>
        </w:tc>
        <w:tc>
          <w:tcPr>
            <w:tcW w:w="3360" w:type="dxa"/>
            <w:gridSpan w:val="2"/>
            <w:vAlign w:val="center"/>
          </w:tcPr>
          <w:p w14:paraId="61D9587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equals(2)</w:t>
            </w:r>
          </w:p>
        </w:tc>
      </w:tr>
    </w:tbl>
    <w:p w14:paraId="19E3A40D" w14:textId="77777777" w:rsidR="008E7C16" w:rsidRDefault="00981244">
      <w:pPr>
        <w:pStyle w:val="Ttulo3"/>
      </w:pPr>
      <w:r>
        <w:t>CU-20 — Objetivo de la prueba: Reflejar incremento tras una inserción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71AB8CE4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D1940DE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5CDA5CB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4022B63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0EB418A5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2E22372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0F8E09B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5D48F4F9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52EACEE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15100A40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2365F1AC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size()</w:t>
            </w:r>
          </w:p>
        </w:tc>
        <w:tc>
          <w:tcPr>
            <w:tcW w:w="2016" w:type="dxa"/>
            <w:vAlign w:val="center"/>
          </w:tcPr>
          <w:p w14:paraId="18F524B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4</w:t>
            </w:r>
          </w:p>
        </w:tc>
      </w:tr>
      <w:tr w:rsidR="008E7C16" w14:paraId="6119D09A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5716D89D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2280EEE8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4759F50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40D2E38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36649397" w14:textId="77777777" w:rsidR="008E7C16" w:rsidRDefault="00981244">
            <w:pPr>
              <w:spacing w:after="20"/>
            </w:pPr>
            <w:r>
              <w:rPr>
                <w:sz w:val="16"/>
              </w:rPr>
              <w:t>Crear [A,B,C]; ejecutar add("D")</w:t>
            </w:r>
          </w:p>
        </w:tc>
        <w:tc>
          <w:tcPr>
            <w:tcW w:w="3360" w:type="dxa"/>
            <w:gridSpan w:val="3"/>
            <w:vAlign w:val="center"/>
          </w:tcPr>
          <w:p w14:paraId="4B7ED40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size()</w:t>
            </w:r>
          </w:p>
        </w:tc>
        <w:tc>
          <w:tcPr>
            <w:tcW w:w="3360" w:type="dxa"/>
            <w:gridSpan w:val="2"/>
            <w:vAlign w:val="center"/>
          </w:tcPr>
          <w:p w14:paraId="5B9A12D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equals(4)</w:t>
            </w:r>
          </w:p>
        </w:tc>
      </w:tr>
    </w:tbl>
    <w:p w14:paraId="756FAF2C" w14:textId="77777777" w:rsidR="008E7C16" w:rsidRDefault="00981244">
      <w:pPr>
        <w:pStyle w:val="Ttulo2"/>
      </w:pPr>
      <w:r>
        <w:t>Método isEmpty()</w:t>
      </w:r>
    </w:p>
    <w:p w14:paraId="58A011DC" w14:textId="77777777" w:rsidR="008E7C16" w:rsidRDefault="00981244">
      <w:pPr>
        <w:pStyle w:val="Ttulo3"/>
      </w:pPr>
      <w:r>
        <w:t>CU-21 — Objetivo de la prueba: Identificar lista recién creada como vacía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6D7ECEA1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FDA0DE6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3B53F66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1F2018E5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2D67D65E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0397B170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7B046FFD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4C9F87D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434EB2F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3D33B81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setupStage1</w:t>
            </w:r>
          </w:p>
        </w:tc>
        <w:tc>
          <w:tcPr>
            <w:tcW w:w="2016" w:type="dxa"/>
            <w:gridSpan w:val="2"/>
            <w:vAlign w:val="center"/>
          </w:tcPr>
          <w:p w14:paraId="042A43D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64786D42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true</w:t>
            </w:r>
          </w:p>
        </w:tc>
      </w:tr>
      <w:tr w:rsidR="008E7C16" w14:paraId="3817A5F6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4493624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37AEFF63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4F8839A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2B2C153A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7E46AB5A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[]</w:t>
            </w:r>
          </w:p>
        </w:tc>
        <w:tc>
          <w:tcPr>
            <w:tcW w:w="3360" w:type="dxa"/>
            <w:gridSpan w:val="3"/>
            <w:vAlign w:val="center"/>
          </w:tcPr>
          <w:p w14:paraId="7828857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isEmpty()</w:t>
            </w:r>
          </w:p>
        </w:tc>
        <w:tc>
          <w:tcPr>
            <w:tcW w:w="3360" w:type="dxa"/>
            <w:gridSpan w:val="2"/>
            <w:vAlign w:val="center"/>
          </w:tcPr>
          <w:p w14:paraId="45961EE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assertTrue(resultado)</w:t>
            </w:r>
          </w:p>
        </w:tc>
      </w:tr>
    </w:tbl>
    <w:p w14:paraId="55372A56" w14:textId="77777777" w:rsidR="008E7C16" w:rsidRDefault="00981244">
      <w:pPr>
        <w:pStyle w:val="Ttulo3"/>
      </w:pPr>
      <w:r>
        <w:t>CU-22 — Objetivo de la prueba: Identificar lista con un elemento como no vacía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35429E80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05FFE08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3DA15C1D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72578AE4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23783C2C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56A93AD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29F357C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57C752EA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14C4C09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5B1E0633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setupStage2</w:t>
            </w:r>
          </w:p>
        </w:tc>
        <w:tc>
          <w:tcPr>
            <w:tcW w:w="2016" w:type="dxa"/>
            <w:gridSpan w:val="2"/>
            <w:vAlign w:val="center"/>
          </w:tcPr>
          <w:p w14:paraId="29E0B11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2BF67BA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false</w:t>
            </w:r>
          </w:p>
        </w:tc>
      </w:tr>
      <w:tr w:rsidR="008E7C16" w14:paraId="0DC746E7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777BC635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626FD9AF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77FF0748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143F4500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30F7B534" w14:textId="77777777" w:rsidR="008E7C16" w:rsidRDefault="00981244">
            <w:pPr>
              <w:spacing w:after="20"/>
            </w:pPr>
            <w:r>
              <w:rPr>
                <w:sz w:val="16"/>
              </w:rPr>
              <w:t>Crear lista [A]</w:t>
            </w:r>
          </w:p>
        </w:tc>
        <w:tc>
          <w:tcPr>
            <w:tcW w:w="3360" w:type="dxa"/>
            <w:gridSpan w:val="3"/>
            <w:vAlign w:val="center"/>
          </w:tcPr>
          <w:p w14:paraId="29EF68F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isEmpty()</w:t>
            </w:r>
          </w:p>
        </w:tc>
        <w:tc>
          <w:tcPr>
            <w:tcW w:w="3360" w:type="dxa"/>
            <w:gridSpan w:val="2"/>
            <w:vAlign w:val="center"/>
          </w:tcPr>
          <w:p w14:paraId="609A230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assertFalse(resultado)</w:t>
            </w:r>
          </w:p>
        </w:tc>
      </w:tr>
    </w:tbl>
    <w:p w14:paraId="5A46C8F8" w14:textId="77777777" w:rsidR="008E7C16" w:rsidRDefault="00981244">
      <w:pPr>
        <w:pStyle w:val="Ttulo3"/>
      </w:pPr>
      <w:r>
        <w:t>CU-23 — Objetivo de la prueba: Reconocer vacía tras eliminar único elemento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209E616E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898C63B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47F9B41A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517F2E2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171A4671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660D2056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04D40876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770C78CC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3483210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2596A0D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setupStage2</w:t>
            </w:r>
          </w:p>
        </w:tc>
        <w:tc>
          <w:tcPr>
            <w:tcW w:w="2016" w:type="dxa"/>
            <w:gridSpan w:val="2"/>
            <w:vAlign w:val="center"/>
          </w:tcPr>
          <w:p w14:paraId="1EA56B1E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4B0B1FE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true</w:t>
            </w:r>
          </w:p>
        </w:tc>
      </w:tr>
      <w:tr w:rsidR="008E7C16" w14:paraId="041C3EBC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55555009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44EC59D0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3A3E53A9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3887C4C8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4A9F5896" w14:textId="77777777" w:rsidR="008E7C16" w:rsidRDefault="00981244">
            <w:pPr>
              <w:spacing w:after="20"/>
            </w:pPr>
            <w:r>
              <w:rPr>
                <w:sz w:val="16"/>
              </w:rPr>
              <w:t>Crear [A]; ejecutar remove(0)</w:t>
            </w:r>
          </w:p>
        </w:tc>
        <w:tc>
          <w:tcPr>
            <w:tcW w:w="3360" w:type="dxa"/>
            <w:gridSpan w:val="3"/>
            <w:vAlign w:val="center"/>
          </w:tcPr>
          <w:p w14:paraId="5E16455D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isEmpty()</w:t>
            </w:r>
          </w:p>
        </w:tc>
        <w:tc>
          <w:tcPr>
            <w:tcW w:w="3360" w:type="dxa"/>
            <w:gridSpan w:val="2"/>
            <w:vAlign w:val="center"/>
          </w:tcPr>
          <w:p w14:paraId="176FD69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assertTrue(resultado); size()==0</w:t>
            </w:r>
          </w:p>
        </w:tc>
      </w:tr>
    </w:tbl>
    <w:p w14:paraId="4B94FE67" w14:textId="77777777" w:rsidR="008E7C16" w:rsidRDefault="00981244">
      <w:pPr>
        <w:pStyle w:val="Ttulo3"/>
      </w:pPr>
      <w:r>
        <w:t>CU-24 — Objetivo de la prueba: Reconocer vacía tras eliminar todos los elementos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4D544257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F095C7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01AEBD6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27A4BE2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7620D987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654619AF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478BA3D2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481CF6F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72FFA84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54E73BD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setupStage3</w:t>
            </w:r>
          </w:p>
        </w:tc>
        <w:tc>
          <w:tcPr>
            <w:tcW w:w="2016" w:type="dxa"/>
            <w:gridSpan w:val="2"/>
            <w:vAlign w:val="center"/>
          </w:tcPr>
          <w:p w14:paraId="45EF090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7E3B648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true</w:t>
            </w:r>
          </w:p>
        </w:tc>
      </w:tr>
      <w:tr w:rsidR="008E7C16" w14:paraId="30509907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53188BF9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6FBEC3BE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04684CA2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41B91E8F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1F0B6189" w14:textId="77777777" w:rsidR="008E7C16" w:rsidRDefault="00981244">
            <w:pPr>
              <w:spacing w:after="20"/>
            </w:pPr>
            <w:r>
              <w:rPr>
                <w:sz w:val="16"/>
              </w:rPr>
              <w:t>Crear [A,B,C]; ejecutar remove(0) tres veces</w:t>
            </w:r>
          </w:p>
        </w:tc>
        <w:tc>
          <w:tcPr>
            <w:tcW w:w="3360" w:type="dxa"/>
            <w:gridSpan w:val="3"/>
            <w:vAlign w:val="center"/>
          </w:tcPr>
          <w:p w14:paraId="12A97CE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isEmpty()</w:t>
            </w:r>
          </w:p>
        </w:tc>
        <w:tc>
          <w:tcPr>
            <w:tcW w:w="3360" w:type="dxa"/>
            <w:gridSpan w:val="2"/>
            <w:vAlign w:val="center"/>
          </w:tcPr>
          <w:p w14:paraId="0B29128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assertTrue(resultado); size()==0</w:t>
            </w:r>
          </w:p>
        </w:tc>
      </w:tr>
    </w:tbl>
    <w:p w14:paraId="75D63966" w14:textId="77777777" w:rsidR="008E7C16" w:rsidRDefault="00981244">
      <w:pPr>
        <w:pStyle w:val="Ttulo3"/>
      </w:pPr>
      <w:r>
        <w:t>CU-25 — Objetivo de la prueba: Reconocer no vacía tras volver a insertar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344"/>
        <w:gridCol w:w="672"/>
        <w:gridCol w:w="2016"/>
        <w:gridCol w:w="672"/>
        <w:gridCol w:w="1344"/>
        <w:gridCol w:w="2016"/>
      </w:tblGrid>
      <w:tr w:rsidR="008E7C16" w14:paraId="0114D04A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664FC03" w14:textId="77777777" w:rsidR="008E7C16" w:rsidRDefault="00981244">
            <w:pPr>
              <w:spacing w:after="20"/>
            </w:pPr>
            <w:r>
              <w:rPr>
                <w:sz w:val="16"/>
              </w:rPr>
              <w:t>Clase</w:t>
            </w:r>
          </w:p>
        </w:tc>
        <w:tc>
          <w:tcPr>
            <w:tcW w:w="2016" w:type="dxa"/>
            <w:gridSpan w:val="2"/>
          </w:tcPr>
          <w:p w14:paraId="5B24BF9A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Método</w:t>
            </w:r>
          </w:p>
        </w:tc>
        <w:tc>
          <w:tcPr>
            <w:tcW w:w="2016" w:type="dxa"/>
          </w:tcPr>
          <w:p w14:paraId="2BD75FD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Escenario</w:t>
            </w:r>
          </w:p>
        </w:tc>
        <w:tc>
          <w:tcPr>
            <w:tcW w:w="2016" w:type="dxa"/>
            <w:gridSpan w:val="2"/>
          </w:tcPr>
          <w:p w14:paraId="0084C6B3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Valores de entrada</w:t>
            </w:r>
          </w:p>
        </w:tc>
        <w:tc>
          <w:tcPr>
            <w:tcW w:w="2016" w:type="dxa"/>
          </w:tcPr>
          <w:p w14:paraId="00C783B8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 esperado</w:t>
            </w:r>
          </w:p>
        </w:tc>
      </w:tr>
      <w:tr w:rsidR="008E7C16" w14:paraId="6F2AAAAD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16874677" w14:textId="77777777" w:rsidR="008E7C16" w:rsidRDefault="00981244">
            <w:pPr>
              <w:spacing w:after="20"/>
            </w:pPr>
            <w:r>
              <w:rPr>
                <w:sz w:val="16"/>
              </w:rPr>
              <w:t>LinkedList&lt;T&gt;</w:t>
            </w:r>
          </w:p>
        </w:tc>
        <w:tc>
          <w:tcPr>
            <w:tcW w:w="2016" w:type="dxa"/>
            <w:gridSpan w:val="2"/>
            <w:vAlign w:val="center"/>
          </w:tcPr>
          <w:p w14:paraId="5EA7086F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48FB7155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setupStage1</w:t>
            </w:r>
          </w:p>
        </w:tc>
        <w:tc>
          <w:tcPr>
            <w:tcW w:w="2016" w:type="dxa"/>
            <w:gridSpan w:val="2"/>
            <w:vAlign w:val="center"/>
          </w:tcPr>
          <w:p w14:paraId="7137A237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isEmpty()</w:t>
            </w:r>
          </w:p>
        </w:tc>
        <w:tc>
          <w:tcPr>
            <w:tcW w:w="2016" w:type="dxa"/>
            <w:vAlign w:val="center"/>
          </w:tcPr>
          <w:p w14:paraId="7E571E19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Devuelve false</w:t>
            </w:r>
          </w:p>
        </w:tc>
      </w:tr>
      <w:tr w:rsidR="008E7C16" w14:paraId="7F14EAF4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</w:tcPr>
          <w:p w14:paraId="52E2A9F4" w14:textId="77777777" w:rsidR="008E7C16" w:rsidRDefault="00981244">
            <w:pPr>
              <w:spacing w:after="20"/>
            </w:pPr>
            <w:r>
              <w:rPr>
                <w:sz w:val="16"/>
              </w:rPr>
              <w:t>Arrange (preparación)</w:t>
            </w:r>
          </w:p>
        </w:tc>
        <w:tc>
          <w:tcPr>
            <w:tcW w:w="3360" w:type="dxa"/>
            <w:gridSpan w:val="3"/>
          </w:tcPr>
          <w:p w14:paraId="5C9EE043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 (acción)</w:t>
            </w:r>
          </w:p>
        </w:tc>
        <w:tc>
          <w:tcPr>
            <w:tcW w:w="3360" w:type="dxa"/>
            <w:gridSpan w:val="2"/>
          </w:tcPr>
          <w:p w14:paraId="560E5663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Assert (verificación)</w:t>
            </w:r>
          </w:p>
        </w:tc>
      </w:tr>
      <w:tr w:rsidR="008E7C16" w14:paraId="40F85DDB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gridSpan w:val="2"/>
            <w:vAlign w:val="center"/>
          </w:tcPr>
          <w:p w14:paraId="60868E6C" w14:textId="77777777" w:rsidR="008E7C16" w:rsidRDefault="00981244">
            <w:pPr>
              <w:spacing w:after="20"/>
            </w:pPr>
            <w:r>
              <w:rPr>
                <w:sz w:val="16"/>
              </w:rPr>
              <w:t>Crear []; add("A"); remove(0); add("B")</w:t>
            </w:r>
          </w:p>
        </w:tc>
        <w:tc>
          <w:tcPr>
            <w:tcW w:w="3360" w:type="dxa"/>
            <w:gridSpan w:val="3"/>
            <w:vAlign w:val="center"/>
          </w:tcPr>
          <w:p w14:paraId="2512A1C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Invocar isEmpty()</w:t>
            </w:r>
          </w:p>
        </w:tc>
        <w:tc>
          <w:tcPr>
            <w:tcW w:w="3360" w:type="dxa"/>
            <w:gridSpan w:val="2"/>
            <w:vAlign w:val="center"/>
          </w:tcPr>
          <w:p w14:paraId="56D4E8EB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assertFalse(resultado); size()==1; get(0)="B"</w:t>
            </w:r>
          </w:p>
        </w:tc>
      </w:tr>
    </w:tbl>
    <w:p w14:paraId="13357646" w14:textId="77777777" w:rsidR="008E7C16" w:rsidRDefault="00981244">
      <w:pPr>
        <w:pStyle w:val="Ttulo1"/>
      </w:pPr>
      <w:r>
        <w:t>5. Trazabilidad y siguiente etapa TDD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E7C16" w14:paraId="46426845" w14:textId="77777777" w:rsidTr="008E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5071B7F" w14:textId="77777777" w:rsidR="008E7C16" w:rsidRDefault="00981244">
            <w:pPr>
              <w:spacing w:after="20"/>
            </w:pPr>
            <w:r>
              <w:rPr>
                <w:sz w:val="16"/>
              </w:rPr>
              <w:t>Método</w:t>
            </w:r>
          </w:p>
        </w:tc>
        <w:tc>
          <w:tcPr>
            <w:tcW w:w="3360" w:type="dxa"/>
          </w:tcPr>
          <w:p w14:paraId="7CB69639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Casos</w:t>
            </w:r>
          </w:p>
        </w:tc>
        <w:tc>
          <w:tcPr>
            <w:tcW w:w="3360" w:type="dxa"/>
          </w:tcPr>
          <w:p w14:paraId="03AE06AA" w14:textId="77777777" w:rsidR="008E7C16" w:rsidRDefault="0098124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Total</w:t>
            </w:r>
          </w:p>
        </w:tc>
      </w:tr>
      <w:tr w:rsidR="008E7C16" w14:paraId="560B30C2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CA707F6" w14:textId="77777777" w:rsidR="008E7C16" w:rsidRDefault="00981244">
            <w:pPr>
              <w:spacing w:after="20"/>
            </w:pPr>
            <w:r>
              <w:rPr>
                <w:sz w:val="16"/>
              </w:rPr>
              <w:t>add(T)</w:t>
            </w:r>
          </w:p>
        </w:tc>
        <w:tc>
          <w:tcPr>
            <w:tcW w:w="3360" w:type="dxa"/>
            <w:vAlign w:val="center"/>
          </w:tcPr>
          <w:p w14:paraId="2EE973F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CU-01 a CU-05</w:t>
            </w:r>
          </w:p>
        </w:tc>
        <w:tc>
          <w:tcPr>
            <w:tcW w:w="3360" w:type="dxa"/>
            <w:vAlign w:val="center"/>
          </w:tcPr>
          <w:p w14:paraId="4D126721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8E7C16" w14:paraId="6E2738E3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65A5F2B" w14:textId="77777777" w:rsidR="008E7C16" w:rsidRDefault="00981244">
            <w:pPr>
              <w:spacing w:after="20"/>
            </w:pPr>
            <w:r>
              <w:rPr>
                <w:sz w:val="16"/>
              </w:rPr>
              <w:t>get(int)</w:t>
            </w:r>
          </w:p>
        </w:tc>
        <w:tc>
          <w:tcPr>
            <w:tcW w:w="3360" w:type="dxa"/>
            <w:vAlign w:val="center"/>
          </w:tcPr>
          <w:p w14:paraId="54019C2F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CU-06 a CU-10</w:t>
            </w:r>
          </w:p>
        </w:tc>
        <w:tc>
          <w:tcPr>
            <w:tcW w:w="3360" w:type="dxa"/>
            <w:vAlign w:val="center"/>
          </w:tcPr>
          <w:p w14:paraId="5CD18D5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8E7C16" w14:paraId="75F3B3E3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1BE3BD9" w14:textId="77777777" w:rsidR="008E7C16" w:rsidRDefault="00981244">
            <w:pPr>
              <w:spacing w:after="20"/>
            </w:pPr>
            <w:r>
              <w:rPr>
                <w:sz w:val="16"/>
              </w:rPr>
              <w:t>remove(int)</w:t>
            </w:r>
          </w:p>
        </w:tc>
        <w:tc>
          <w:tcPr>
            <w:tcW w:w="3360" w:type="dxa"/>
            <w:vAlign w:val="center"/>
          </w:tcPr>
          <w:p w14:paraId="2A0AD684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CU-11 a CU-15</w:t>
            </w:r>
          </w:p>
        </w:tc>
        <w:tc>
          <w:tcPr>
            <w:tcW w:w="3360" w:type="dxa"/>
            <w:vAlign w:val="center"/>
          </w:tcPr>
          <w:p w14:paraId="7CD441F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8E7C16" w14:paraId="6A961D10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214901C7" w14:textId="77777777" w:rsidR="008E7C16" w:rsidRDefault="00981244">
            <w:pPr>
              <w:spacing w:after="20"/>
            </w:pPr>
            <w:r>
              <w:rPr>
                <w:sz w:val="16"/>
              </w:rPr>
              <w:t>size()</w:t>
            </w:r>
          </w:p>
        </w:tc>
        <w:tc>
          <w:tcPr>
            <w:tcW w:w="3360" w:type="dxa"/>
            <w:vAlign w:val="center"/>
          </w:tcPr>
          <w:p w14:paraId="08D601F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CU-16 a CU-20</w:t>
            </w:r>
          </w:p>
        </w:tc>
        <w:tc>
          <w:tcPr>
            <w:tcW w:w="3360" w:type="dxa"/>
            <w:vAlign w:val="center"/>
          </w:tcPr>
          <w:p w14:paraId="15153B71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8E7C16" w14:paraId="1F077DBE" w14:textId="77777777" w:rsidTr="008E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BE5E5CD" w14:textId="77777777" w:rsidR="008E7C16" w:rsidRDefault="00981244">
            <w:pPr>
              <w:spacing w:after="20"/>
            </w:pPr>
            <w:r>
              <w:rPr>
                <w:sz w:val="16"/>
              </w:rPr>
              <w:t>isEmpty()</w:t>
            </w:r>
          </w:p>
        </w:tc>
        <w:tc>
          <w:tcPr>
            <w:tcW w:w="3360" w:type="dxa"/>
            <w:vAlign w:val="center"/>
          </w:tcPr>
          <w:p w14:paraId="5DADAE08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CU-21 a CU-25</w:t>
            </w:r>
          </w:p>
        </w:tc>
        <w:tc>
          <w:tcPr>
            <w:tcW w:w="3360" w:type="dxa"/>
            <w:vAlign w:val="center"/>
          </w:tcPr>
          <w:p w14:paraId="6AFA4A76" w14:textId="77777777" w:rsidR="008E7C16" w:rsidRDefault="0098124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8E7C16" w14:paraId="31533F65" w14:textId="77777777" w:rsidTr="008E7C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D6F92A6" w14:textId="77777777" w:rsidR="008E7C16" w:rsidRDefault="00981244">
            <w:pPr>
              <w:spacing w:after="20"/>
            </w:pPr>
            <w:r>
              <w:rPr>
                <w:sz w:val="16"/>
              </w:rPr>
              <w:t>TOTAL</w:t>
            </w:r>
          </w:p>
        </w:tc>
        <w:tc>
          <w:tcPr>
            <w:tcW w:w="3360" w:type="dxa"/>
            <w:vAlign w:val="center"/>
          </w:tcPr>
          <w:p w14:paraId="3C59E616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CU-01 a CU-25</w:t>
            </w:r>
          </w:p>
        </w:tc>
        <w:tc>
          <w:tcPr>
            <w:tcW w:w="3360" w:type="dxa"/>
            <w:vAlign w:val="center"/>
          </w:tcPr>
          <w:p w14:paraId="5FDCB687" w14:textId="77777777" w:rsidR="008E7C16" w:rsidRDefault="0098124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</w:tbl>
    <w:p w14:paraId="4D456E0F" w14:textId="15DD8232" w:rsidR="008E7C16" w:rsidRDefault="008E7C16"/>
    <w:sectPr w:rsidR="008E7C16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4363" w14:textId="77777777" w:rsidR="00981244" w:rsidRDefault="00981244">
      <w:pPr>
        <w:spacing w:after="0" w:line="240" w:lineRule="auto"/>
      </w:pPr>
      <w:r>
        <w:separator/>
      </w:r>
    </w:p>
  </w:endnote>
  <w:endnote w:type="continuationSeparator" w:id="0">
    <w:p w14:paraId="59BEA898" w14:textId="77777777" w:rsidR="00981244" w:rsidRDefault="00981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7B78" w14:textId="77777777" w:rsidR="008E7C16" w:rsidRPr="00242760" w:rsidRDefault="00981244">
    <w:pPr>
      <w:pStyle w:val="Piedepgina"/>
      <w:jc w:val="center"/>
      <w:rPr>
        <w:lang w:val="es-CO"/>
      </w:rPr>
    </w:pPr>
    <w:r w:rsidRPr="00242760">
      <w:rPr>
        <w:lang w:val="es-CO"/>
      </w:rPr>
      <w:t>SGMMS · APO II · Diseño de pruebas unitarias · LinkedList&lt;T&gt;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448F" w14:textId="77777777" w:rsidR="00981244" w:rsidRDefault="00981244">
      <w:pPr>
        <w:spacing w:after="0" w:line="240" w:lineRule="auto"/>
      </w:pPr>
      <w:r>
        <w:separator/>
      </w:r>
    </w:p>
  </w:footnote>
  <w:footnote w:type="continuationSeparator" w:id="0">
    <w:p w14:paraId="15550706" w14:textId="77777777" w:rsidR="00981244" w:rsidRDefault="00981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978332">
    <w:abstractNumId w:val="8"/>
  </w:num>
  <w:num w:numId="2" w16cid:durableId="1108086249">
    <w:abstractNumId w:val="6"/>
  </w:num>
  <w:num w:numId="3" w16cid:durableId="1438408583">
    <w:abstractNumId w:val="5"/>
  </w:num>
  <w:num w:numId="4" w16cid:durableId="493183796">
    <w:abstractNumId w:val="4"/>
  </w:num>
  <w:num w:numId="5" w16cid:durableId="1279340691">
    <w:abstractNumId w:val="7"/>
  </w:num>
  <w:num w:numId="6" w16cid:durableId="1452170970">
    <w:abstractNumId w:val="3"/>
  </w:num>
  <w:num w:numId="7" w16cid:durableId="904218645">
    <w:abstractNumId w:val="2"/>
  </w:num>
  <w:num w:numId="8" w16cid:durableId="961574453">
    <w:abstractNumId w:val="1"/>
  </w:num>
  <w:num w:numId="9" w16cid:durableId="90807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760"/>
    <w:rsid w:val="0029639D"/>
    <w:rsid w:val="00326F90"/>
    <w:rsid w:val="008E7C16"/>
    <w:rsid w:val="00981244"/>
    <w:rsid w:val="009F23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8B5D911-766F-41EB-ADB9-C9B5FA1D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75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75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1638</Words>
  <Characters>9009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ariza</cp:lastModifiedBy>
  <cp:revision>2</cp:revision>
  <dcterms:created xsi:type="dcterms:W3CDTF">2013-12-23T23:15:00Z</dcterms:created>
  <dcterms:modified xsi:type="dcterms:W3CDTF">2026-10-10T16:38:00Z</dcterms:modified>
  <cp:category/>
</cp:coreProperties>
</file>